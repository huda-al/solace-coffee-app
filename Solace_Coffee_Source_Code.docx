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A1A1A"/>
          <w:sz w:val="40"/>
        </w:rPr>
        <w:t>SOLACE COFFEE - SOURCE CODE DOCUMENTATION</w:t>
      </w:r>
    </w:p>
    <w:p>
      <w:pPr>
        <w:jc w:val="center"/>
      </w:pPr>
      <w:r>
        <w:rPr>
          <w:rFonts w:ascii="Arial" w:hAnsi="Arial"/>
          <w:i/>
          <w:color w:val="646464"/>
          <w:sz w:val="24"/>
        </w:rPr>
        <w:t>Dokumentasi Seluruh Kodingan Project Solace Coffee (Clean Code)</w:t>
        <w:br/>
      </w:r>
    </w:p>
    <w:p/>
    <w:p>
      <w:r>
        <w:rPr>
          <w:b/>
          <w:color w:val="7A1A1A"/>
          <w:sz w:val="28"/>
        </w:rPr>
        <w:t>Daftar File (29 File):</w:t>
      </w:r>
    </w:p>
    <w:p>
      <w:pPr>
        <w:spacing w:after="40"/>
        <w:ind w:left="288"/>
      </w:pPr>
      <w:r>
        <w:rPr>
          <w:rFonts w:ascii="Consolas" w:hAnsi="Consolas"/>
          <w:sz w:val="20"/>
        </w:rPr>
        <w:t>1. README.md</w:t>
      </w:r>
    </w:p>
    <w:p>
      <w:pPr>
        <w:spacing w:after="40"/>
        <w:ind w:left="288"/>
      </w:pPr>
      <w:r>
        <w:rPr>
          <w:rFonts w:ascii="Consolas" w:hAnsi="Consolas"/>
          <w:sz w:val="20"/>
        </w:rPr>
        <w:t>2. backend/middleware/auth.js</w:t>
      </w:r>
    </w:p>
    <w:p>
      <w:pPr>
        <w:spacing w:after="40"/>
        <w:ind w:left="288"/>
      </w:pPr>
      <w:r>
        <w:rPr>
          <w:rFonts w:ascii="Consolas" w:hAnsi="Consolas"/>
          <w:sz w:val="20"/>
        </w:rPr>
        <w:t>3. backend/models/Menu.js</w:t>
      </w:r>
    </w:p>
    <w:p>
      <w:pPr>
        <w:spacing w:after="40"/>
        <w:ind w:left="288"/>
      </w:pPr>
      <w:r>
        <w:rPr>
          <w:rFonts w:ascii="Consolas" w:hAnsi="Consolas"/>
          <w:sz w:val="20"/>
        </w:rPr>
        <w:t>4. backend/models/Pelanggan.js</w:t>
      </w:r>
    </w:p>
    <w:p>
      <w:pPr>
        <w:spacing w:after="40"/>
        <w:ind w:left="288"/>
      </w:pPr>
      <w:r>
        <w:rPr>
          <w:rFonts w:ascii="Consolas" w:hAnsi="Consolas"/>
          <w:sz w:val="20"/>
        </w:rPr>
        <w:t>5. backend/models/Pesanan.js</w:t>
      </w:r>
    </w:p>
    <w:p>
      <w:pPr>
        <w:spacing w:after="40"/>
        <w:ind w:left="288"/>
      </w:pPr>
      <w:r>
        <w:rPr>
          <w:rFonts w:ascii="Consolas" w:hAnsi="Consolas"/>
          <w:sz w:val="20"/>
        </w:rPr>
        <w:t>6. backend/package.json</w:t>
      </w:r>
    </w:p>
    <w:p>
      <w:pPr>
        <w:spacing w:after="40"/>
        <w:ind w:left="288"/>
      </w:pPr>
      <w:r>
        <w:rPr>
          <w:rFonts w:ascii="Consolas" w:hAnsi="Consolas"/>
          <w:sz w:val="20"/>
        </w:rPr>
        <w:t>7. backend/routes/admin.js</w:t>
      </w:r>
    </w:p>
    <w:p>
      <w:pPr>
        <w:spacing w:after="40"/>
        <w:ind w:left="288"/>
      </w:pPr>
      <w:r>
        <w:rPr>
          <w:rFonts w:ascii="Consolas" w:hAnsi="Consolas"/>
          <w:sz w:val="20"/>
        </w:rPr>
        <w:t>8. backend/routes/auth.js</w:t>
      </w:r>
    </w:p>
    <w:p>
      <w:pPr>
        <w:spacing w:after="40"/>
        <w:ind w:left="288"/>
      </w:pPr>
      <w:r>
        <w:rPr>
          <w:rFonts w:ascii="Consolas" w:hAnsi="Consolas"/>
          <w:sz w:val="20"/>
        </w:rPr>
        <w:t>9. backend/routes/menu.js</w:t>
      </w:r>
    </w:p>
    <w:p>
      <w:pPr>
        <w:spacing w:after="40"/>
        <w:ind w:left="288"/>
      </w:pPr>
      <w:r>
        <w:rPr>
          <w:rFonts w:ascii="Consolas" w:hAnsi="Consolas"/>
          <w:sz w:val="20"/>
        </w:rPr>
        <w:t>10. backend/routes/orders.js</w:t>
      </w:r>
    </w:p>
    <w:p>
      <w:pPr>
        <w:spacing w:after="40"/>
        <w:ind w:left="288"/>
      </w:pPr>
      <w:r>
        <w:rPr>
          <w:rFonts w:ascii="Consolas" w:hAnsi="Consolas"/>
          <w:sz w:val="20"/>
        </w:rPr>
        <w:t>11. backend/seed.js</w:t>
      </w:r>
    </w:p>
    <w:p>
      <w:pPr>
        <w:spacing w:after="40"/>
        <w:ind w:left="288"/>
      </w:pPr>
      <w:r>
        <w:rPr>
          <w:rFonts w:ascii="Consolas" w:hAnsi="Consolas"/>
          <w:sz w:val="20"/>
        </w:rPr>
        <w:t>12. backend/server.js</w:t>
      </w:r>
    </w:p>
    <w:p>
      <w:pPr>
        <w:spacing w:after="40"/>
        <w:ind w:left="288"/>
      </w:pPr>
      <w:r>
        <w:rPr>
          <w:rFonts w:ascii="Consolas" w:hAnsi="Consolas"/>
          <w:sz w:val="20"/>
        </w:rPr>
        <w:t>13. frontend/package.json</w:t>
      </w:r>
    </w:p>
    <w:p>
      <w:pPr>
        <w:spacing w:after="40"/>
        <w:ind w:left="288"/>
      </w:pPr>
      <w:r>
        <w:rPr>
          <w:rFonts w:ascii="Consolas" w:hAnsi="Consolas"/>
          <w:sz w:val="20"/>
        </w:rPr>
        <w:t>14. frontend/public/index.html</w:t>
      </w:r>
    </w:p>
    <w:p>
      <w:pPr>
        <w:spacing w:after="40"/>
        <w:ind w:left="288"/>
      </w:pPr>
      <w:r>
        <w:rPr>
          <w:rFonts w:ascii="Consolas" w:hAnsi="Consolas"/>
          <w:sz w:val="20"/>
        </w:rPr>
        <w:t>15. frontend/src/App.js</w:t>
      </w:r>
    </w:p>
    <w:p>
      <w:pPr>
        <w:spacing w:after="40"/>
        <w:ind w:left="288"/>
      </w:pPr>
      <w:r>
        <w:rPr>
          <w:rFonts w:ascii="Consolas" w:hAnsi="Consolas"/>
          <w:sz w:val="20"/>
        </w:rPr>
        <w:t>16. frontend/src/components/LocationPicker.jsx</w:t>
      </w:r>
    </w:p>
    <w:p>
      <w:pPr>
        <w:spacing w:after="40"/>
        <w:ind w:left="288"/>
      </w:pPr>
      <w:r>
        <w:rPr>
          <w:rFonts w:ascii="Consolas" w:hAnsi="Consolas"/>
          <w:sz w:val="20"/>
        </w:rPr>
        <w:t>17. frontend/src/components/Navbar.jsx</w:t>
      </w:r>
    </w:p>
    <w:p>
      <w:pPr>
        <w:spacing w:after="40"/>
        <w:ind w:left="288"/>
      </w:pPr>
      <w:r>
        <w:rPr>
          <w:rFonts w:ascii="Consolas" w:hAnsi="Consolas"/>
          <w:sz w:val="20"/>
        </w:rPr>
        <w:t>18. frontend/src/context/AuthContext.jsx</w:t>
      </w:r>
    </w:p>
    <w:p>
      <w:pPr>
        <w:spacing w:after="40"/>
        <w:ind w:left="288"/>
      </w:pPr>
      <w:r>
        <w:rPr>
          <w:rFonts w:ascii="Consolas" w:hAnsi="Consolas"/>
          <w:sz w:val="20"/>
        </w:rPr>
        <w:t>19. frontend/src/context/CartContext.jsx</w:t>
      </w:r>
    </w:p>
    <w:p>
      <w:pPr>
        <w:spacing w:after="40"/>
        <w:ind w:left="288"/>
      </w:pPr>
      <w:r>
        <w:rPr>
          <w:rFonts w:ascii="Consolas" w:hAnsi="Consolas"/>
          <w:sz w:val="20"/>
        </w:rPr>
        <w:t>20. frontend/src/index.css</w:t>
      </w:r>
    </w:p>
    <w:p>
      <w:pPr>
        <w:spacing w:after="40"/>
        <w:ind w:left="288"/>
      </w:pPr>
      <w:r>
        <w:rPr>
          <w:rFonts w:ascii="Consolas" w:hAnsi="Consolas"/>
          <w:sz w:val="20"/>
        </w:rPr>
        <w:t>21. frontend/src/index.js</w:t>
      </w:r>
    </w:p>
    <w:p>
      <w:pPr>
        <w:spacing w:after="40"/>
        <w:ind w:left="288"/>
      </w:pPr>
      <w:r>
        <w:rPr>
          <w:rFonts w:ascii="Consolas" w:hAnsi="Consolas"/>
          <w:sz w:val="20"/>
        </w:rPr>
        <w:t>22. frontend/src/pages/AboutPage.jsx</w:t>
      </w:r>
    </w:p>
    <w:p>
      <w:pPr>
        <w:spacing w:after="40"/>
        <w:ind w:left="288"/>
      </w:pPr>
      <w:r>
        <w:rPr>
          <w:rFonts w:ascii="Consolas" w:hAnsi="Consolas"/>
          <w:sz w:val="20"/>
        </w:rPr>
        <w:t>23. frontend/src/pages/AdminDashboard.jsx</w:t>
      </w:r>
    </w:p>
    <w:p>
      <w:pPr>
        <w:spacing w:after="40"/>
        <w:ind w:left="288"/>
      </w:pPr>
      <w:r>
        <w:rPr>
          <w:rFonts w:ascii="Consolas" w:hAnsi="Consolas"/>
          <w:sz w:val="20"/>
        </w:rPr>
        <w:t>24. frontend/src/pages/CheckoutPage.jsx</w:t>
      </w:r>
    </w:p>
    <w:p>
      <w:pPr>
        <w:spacing w:after="40"/>
        <w:ind w:left="288"/>
      </w:pPr>
      <w:r>
        <w:rPr>
          <w:rFonts w:ascii="Consolas" w:hAnsi="Consolas"/>
          <w:sz w:val="20"/>
        </w:rPr>
        <w:t>25. frontend/src/pages/LoginPage.jsx</w:t>
      </w:r>
    </w:p>
    <w:p>
      <w:pPr>
        <w:spacing w:after="40"/>
        <w:ind w:left="288"/>
      </w:pPr>
      <w:r>
        <w:rPr>
          <w:rFonts w:ascii="Consolas" w:hAnsi="Consolas"/>
          <w:sz w:val="20"/>
        </w:rPr>
        <w:t>26. frontend/src/pages/MenuPage.jsx</w:t>
      </w:r>
    </w:p>
    <w:p>
      <w:pPr>
        <w:spacing w:after="40"/>
        <w:ind w:left="288"/>
      </w:pPr>
      <w:r>
        <w:rPr>
          <w:rFonts w:ascii="Consolas" w:hAnsi="Consolas"/>
          <w:sz w:val="20"/>
        </w:rPr>
        <w:t>27. frontend/src/pages/RegisterPage.jsx</w:t>
      </w:r>
    </w:p>
    <w:p>
      <w:pPr>
        <w:spacing w:after="40"/>
        <w:ind w:left="288"/>
      </w:pPr>
      <w:r>
        <w:rPr>
          <w:rFonts w:ascii="Consolas" w:hAnsi="Consolas"/>
          <w:sz w:val="20"/>
        </w:rPr>
        <w:t>28. frontend/src/pages/StatusPage.jsx</w:t>
      </w:r>
    </w:p>
    <w:p>
      <w:pPr>
        <w:spacing w:after="40"/>
        <w:ind w:left="288"/>
      </w:pPr>
      <w:r>
        <w:rPr>
          <w:rFonts w:ascii="Consolas" w:hAnsi="Consolas"/>
          <w:sz w:val="20"/>
        </w:rPr>
        <w:t>29. package.json</w:t>
      </w:r>
    </w:p>
    <w:p>
      <w:r>
        <w:br w:type="page"/>
      </w:r>
    </w:p>
    <w:p>
      <w:pPr>
        <w:pStyle w:val="Heading2"/>
        <w:spacing w:before="320" w:after="120"/>
      </w:pPr>
      <w:r>
        <w:rPr>
          <w:rFonts w:ascii="Arial" w:hAnsi="Arial"/>
          <w:b/>
          <w:color w:val="7A1A1A"/>
          <w:sz w:val="26"/>
        </w:rPr>
        <w:t>📄 1. README.md</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 ☕ Solace Coffee — Website Sistem Pesan Antar</w:t>
              <w:br/>
              <w:br/>
              <w:t xml:space="preserve">Tugas Akhir: Perancangan Website Sistem Pesan Antar Solace Coffee Berbasis Web  </w:t>
              <w:br/>
              <w:t xml:space="preserve">Oleh: M. Huda Al-Amin (2208001010034)  </w:t>
              <w:br/>
              <w:t>Program Studi D-III Manajemen Informatika, FMIPA — Universitas Syiah Kuala</w:t>
              <w:br/>
              <w:br/>
              <w:t>---</w:t>
              <w:br/>
              <w:br/>
              <w:t>## 🛠 Tech Stack</w:t>
              <w:br/>
              <w:t>| Layer     | Teknologi                        |</w:t>
              <w:br/>
              <w:t>|-----------|----------------------------------|</w:t>
              <w:br/>
              <w:t>| Frontend  | React 18, React Router v6, Axios |</w:t>
              <w:br/>
              <w:t>| Backend   | Node.js, Express.js              |</w:t>
              <w:br/>
              <w:t>| Database  | MongoDB (Mongoose ODM)           |</w:t>
              <w:br/>
              <w:t>| Auth      | JWT (JSON Web Token) + bcryptjs  |</w:t>
              <w:br/>
              <w:t>| Style     | CSS custom (brand Solace Coffee) |</w:t>
              <w:br/>
              <w:br/>
              <w:t>---</w:t>
              <w:br/>
              <w:br/>
              <w:t>## 🚀 Cara Menjalankan</w:t>
              <w:br/>
              <w:br/>
              <w:t>### 1. Prasyarat</w:t>
              <w:br/>
              <w:t>- Node.js v18+</w:t>
              <w:br/>
              <w:t>- MongoDB (jalankan lokal: `mongod`)</w:t>
              <w:br/>
              <w:br/>
              <w:t>### 2. Setup Backend</w:t>
              <w:br/>
              <w:t>```bash</w:t>
              <w:br/>
              <w:t>cd backend</w:t>
              <w:br/>
              <w:t>cp .env.example .env        # Salin config</w:t>
              <w:br/>
              <w:t>npm install                  # Install dependencies</w:t>
              <w:br/>
              <w:t>node seed.js                 # Isi data awal (menu + admin)</w:t>
              <w:br/>
              <w:t>npm run dev                  # Jalankan server (port 5000)</w:t>
              <w:br/>
              <w:t>```</w:t>
              <w:br/>
              <w:br/>
              <w:t>### 3. Setup Frontend</w:t>
              <w:br/>
              <w:t>```bash</w:t>
              <w:br/>
              <w:t>cd frontend</w:t>
              <w:br/>
              <w:t>npm install                  # Install dependencies</w:t>
              <w:br/>
              <w:t>npm start                    # Jalankan React (port 3000)</w:t>
              <w:br/>
              <w:t>```</w:t>
              <w:br/>
              <w:br/>
              <w:t>### 4. Buka Browser</w:t>
              <w:br/>
              <w:t>- **Website pelanggan**: http://localhost:3000</w:t>
              <w:br/>
              <w:t>- **API backend**: http://localhost:5000</w:t>
              <w:br/>
              <w:br/>
              <w:t>---</w:t>
              <w:br/>
              <w:br/>
              <w:t>## 👤 Akun Default (setelah seed)</w:t>
              <w:br/>
              <w:t>| Role    | Email                        | Password   |</w:t>
              <w:br/>
              <w:t>|---------|------------------------------|------------|</w:t>
              <w:br/>
              <w:t>| Admin   | admin@solacecoffee.com       | admin123   |</w:t>
              <w:br/>
              <w:br/>
              <w:t>---</w:t>
              <w:br/>
              <w:br/>
              <w:t>## 📁 Struktur Project</w:t>
              <w:br/>
              <w:t>```</w:t>
              <w:br/>
              <w:t>solace-coffee/</w:t>
              <w:br/>
              <w:t>├── backend/</w:t>
              <w:br/>
              <w:t>│   ├── models/</w:t>
              <w:br/>
              <w:t>│   │   ├── Pelanggan.js      # Model user/pelanggan</w:t>
              <w:br/>
              <w:t>│   │   ├── Menu.js           # Model menu kopi</w:t>
              <w:br/>
              <w:t>│   │   └── Pesanan.js        # Model pesanan + detail + pengiriman</w:t>
              <w:br/>
              <w:t>│   ├── routes/</w:t>
              <w:br/>
              <w:t>│   │   ├── auth.js           # Register &amp; Login</w:t>
              <w:br/>
              <w:t>│   │   ├── menu.js           # CRUD menu</w:t>
              <w:br/>
              <w:t>│   │   ├── orders.js         # Buat &amp; lihat pesanan</w:t>
              <w:br/>
              <w:t>│   │   └── admin.js          # Dashboard &amp; manajemen admin</w:t>
              <w:br/>
              <w:t>│   ├── middleware/</w:t>
              <w:br/>
              <w:t>│   │   └── auth.js           # JWT middleware</w:t>
              <w:br/>
              <w:t>│   ├── server.js             # Entry point Express</w:t>
              <w:br/>
              <w:t>│   ├── seed.js               # Script isi data awal</w:t>
              <w:br/>
              <w:t>│   └── .env.example</w:t>
              <w:br/>
              <w:t>│</w:t>
              <w:br/>
              <w:t>└── frontend/</w:t>
              <w:br/>
              <w:t xml:space="preserve">    └── src/</w:t>
              <w:br/>
              <w:t xml:space="preserve">        ├── context/</w:t>
              <w:br/>
              <w:t xml:space="preserve">        │   ├── AuthContext.jsx   # State user (login/logout)</w:t>
              <w:br/>
              <w:t xml:space="preserve">        │   └── CartContext.jsx   # State keranjang belanja</w:t>
              <w:br/>
              <w:t xml:space="preserve">        ├── components/</w:t>
              <w:br/>
              <w:t xml:space="preserve">        │   └── Navbar.jsx</w:t>
              <w:br/>
              <w:t xml:space="preserve">        ├── pages/</w:t>
              <w:br/>
              <w:t xml:space="preserve">        │   ├── LoginPage.jsx</w:t>
              <w:br/>
              <w:t xml:space="preserve">        │   ├── RegisterPage.jsx</w:t>
              <w:br/>
              <w:t xml:space="preserve">        │   ├── MenuPage.jsx          # Katalog menu (Classic, Coffee Base, Non Coffee)</w:t>
              <w:br/>
              <w:t xml:space="preserve">        │   ├── CheckoutPage.jsx      # Keranjang + pembayaran</w:t>
              <w:br/>
              <w:t xml:space="preserve">        │   ├── StatusPage.jsx        # Tracking status pengiriman (stepper)</w:t>
              <w:br/>
              <w:t xml:space="preserve">        │   └── AdminDashboard.jsx    # Dashboard admin (stats + kelola pesanan)</w:t>
              <w:br/>
              <w:t xml:space="preserve">        ├── App.js                    # Router utama</w:t>
              <w:br/>
              <w:t xml:space="preserve">        └── index.css                 # Styling brand Solace Coffee</w:t>
              <w:br/>
              <w:t>```</w:t>
              <w:br/>
              <w:br/>
              <w:t>---</w:t>
              <w:br/>
              <w:br/>
              <w:t>## 🎯 Fitur</w:t>
              <w:br/>
              <w:t>### Pelanggan</w:t>
              <w:br/>
              <w:t>- ✅ Registrasi &amp; Login</w:t>
              <w:br/>
              <w:t>- ✅ Lihat menu (Classic / Coffee Base / Non Coffee)</w:t>
              <w:br/>
              <w:t>- ✅ Tambah ke keranjang, atur jumlah</w:t>
              <w:br/>
              <w:t>- ✅ Checkout dengan metode BSI atau COD</w:t>
              <w:br/>
              <w:t>- ✅ Input alamat pengiriman</w:t>
              <w:br/>
              <w:t>- ✅ Tracking status pesanan real-time (auto refresh 10 detik)</w:t>
              <w:br/>
              <w:br/>
              <w:t>### Admin</w:t>
              <w:br/>
              <w:t>- ✅ Login admin</w:t>
              <w:br/>
              <w:t>- ✅ Dashboard statistik (total pesanan, pendapatan, pelanggan)</w:t>
              <w:br/>
              <w:t>- ✅ Tabel semua pesanan</w:t>
              <w:br/>
              <w:t>- ✅ Update status pesanan: Menunggu Konfirmasi → Pesanan Dibuat → Pesanan Diterima</w:t>
              <w:br/>
              <w:br/>
              <w:t>---</w:t>
              <w:br/>
              <w:br/>
              <w:t>## 🔗 API Endpoints</w:t>
              <w:br/>
              <w:t>| Method | Endpoint                        | Deskripsi                   | Auth     |</w:t>
              <w:br/>
              <w:t>|--------|---------------------------------|-----------------------------|----------|</w:t>
              <w:br/>
              <w:t>| POST   | /api/auth/register              | Daftar pelanggan baru       | -        |</w:t>
              <w:br/>
              <w:t>| POST   | /api/auth/login                 | Login                       | -        |</w:t>
              <w:br/>
              <w:t>| GET    | /api/menu                       | Semua menu tersedia         | -        |</w:t>
              <w:br/>
              <w:t>| POST   | /api/menu                       | Tambah menu                 | Admin    |</w:t>
              <w:br/>
              <w:t>| PUT    | /api/menu/:id                   | Edit menu                   | Admin    |</w:t>
              <w:br/>
              <w:t>| DELETE | /api/menu/:id                   | Hapus menu                  | Admin    |</w:t>
              <w:br/>
              <w:t>| POST   | /api/orders                     | Buat pesanan baru           | User     |</w:t>
              <w:br/>
              <w:t>| GET    | /api/orders/my                  | Pesanan milik user          | User     |</w:t>
              <w:br/>
              <w:t>| GET    | /api/orders/:id                 | Detail pesanan              | User/Admin|</w:t>
              <w:br/>
              <w:t>| GET    | /api/admin/dashboard            | Statistik dashboard         | Admin    |</w:t>
              <w:br/>
              <w:t>| GET    | /api/admin/orders               | Semua pesanan               | Admin    |</w:t>
              <w:br/>
              <w:t>| PUT    | /api/admin/orders/:id/status    | Update status pesanan       | Admin    |</w:t>
              <w:br/>
            </w:r>
          </w:p>
        </w:tc>
      </w:tr>
    </w:tbl>
    <w:p/>
    <w:p>
      <w:pPr>
        <w:pStyle w:val="Heading2"/>
        <w:spacing w:before="320" w:after="120"/>
      </w:pPr>
      <w:r>
        <w:rPr>
          <w:rFonts w:ascii="Arial" w:hAnsi="Arial"/>
          <w:b/>
          <w:color w:val="7A1A1A"/>
          <w:sz w:val="26"/>
        </w:rPr>
        <w:t>📄 2. backend/middleware/auth.js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const jwt = require('jsonwebtoken');</w:t>
              <w:br/>
              <w:t>const Pelanggan = require('../models/Pelanggan');</w:t>
              <w:br/>
              <w:br/>
              <w:t>const protect = async (req, res, next) =&gt; {</w:t>
              <w:br/>
              <w:t xml:space="preserve">  let token;</w:t>
              <w:br/>
              <w:t xml:space="preserve">  if (req.headers.authorization &amp;&amp; req.headers.authorization.startsWith('Bearer')) {</w:t>
              <w:br/>
              <w:t xml:space="preserve">    try {</w:t>
              <w:br/>
              <w:t xml:space="preserve">      token = req.headers.authorization.split(' ')[1];</w:t>
              <w:br/>
              <w:t xml:space="preserve">      const decoded = jwt.verify(token, process.env.JWT_SECRET);</w:t>
              <w:br/>
              <w:t xml:space="preserve">      req.user = await Pelanggan.findById(decoded.id).select('-password');</w:t>
              <w:br/>
              <w:t xml:space="preserve">      next();</w:t>
              <w:br/>
              <w:t xml:space="preserve">    } catch (error) {</w:t>
              <w:br/>
              <w:t xml:space="preserve">      return res.status(401).json({ message: 'Token tidak valid' });</w:t>
              <w:br/>
              <w:t xml:space="preserve">    }</w:t>
              <w:br/>
              <w:t xml:space="preserve">  }</w:t>
              <w:br/>
              <w:t xml:space="preserve">  if (!token) {</w:t>
              <w:br/>
              <w:t xml:space="preserve">    return res.status(401).json({ message: 'Tidak ada token, akses ditolak' });</w:t>
              <w:br/>
              <w:t xml:space="preserve">  }</w:t>
              <w:br/>
              <w:t>};</w:t>
              <w:br/>
              <w:br/>
              <w:t>const adminOnly = (req, res, next) =&gt; {</w:t>
              <w:br/>
              <w:t xml:space="preserve">  if (req.user &amp;&amp; req.user.role === 'admin') {</w:t>
              <w:br/>
              <w:t xml:space="preserve">    next();</w:t>
              <w:br/>
              <w:t xml:space="preserve">  } else {</w:t>
              <w:br/>
              <w:t xml:space="preserve">    res.status(403).json({ message: 'Akses admin saja' });</w:t>
              <w:br/>
              <w:t xml:space="preserve">  }</w:t>
              <w:br/>
              <w:t>};</w:t>
              <w:br/>
              <w:br/>
              <w:t>module.exports = { protect, adminOnly };</w:t>
              <w:br/>
            </w:r>
          </w:p>
        </w:tc>
      </w:tr>
    </w:tbl>
    <w:p/>
    <w:p>
      <w:pPr>
        <w:pStyle w:val="Heading2"/>
        <w:spacing w:before="320" w:after="120"/>
      </w:pPr>
      <w:r>
        <w:rPr>
          <w:rFonts w:ascii="Arial" w:hAnsi="Arial"/>
          <w:b/>
          <w:color w:val="7A1A1A"/>
          <w:sz w:val="26"/>
        </w:rPr>
        <w:t>📄 3. backend/models/Menu.js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const mongoose = require('mongoose');</w:t>
              <w:br/>
              <w:br/>
              <w:t>const menuSchema = new mongoose.Schema({</w:t>
              <w:br/>
              <w:t xml:space="preserve">  nama_menu: { type: String, required: true, trim: true },</w:t>
              <w:br/>
              <w:t xml:space="preserve">  deskripsi: { type: String, trim: true },</w:t>
              <w:br/>
              <w:t xml:space="preserve">  harga: { type: Number, required: true, min: 0 },</w:t>
              <w:br/>
              <w:t xml:space="preserve">  kategori: {</w:t>
              <w:br/>
              <w:t xml:space="preserve">    type: String,</w:t>
              <w:br/>
              <w:t xml:space="preserve">    required: true,</w:t>
              <w:br/>
              <w:t xml:space="preserve">    enum: ['Classic', 'Coffee Base', 'Non Coffee', 'Tea Series'],</w:t>
              <w:br/>
              <w:t xml:space="preserve">  },</w:t>
              <w:br/>
              <w:t xml:space="preserve">  stok: { type: Number, default: 0, min: 0 },</w:t>
              <w:br/>
              <w:t xml:space="preserve">  gambar: { type: String, default: '' },</w:t>
              <w:br/>
              <w:t xml:space="preserve">  tersedia: { type: Boolean, default: true }</w:t>
              <w:br/>
              <w:t>}, { timestamps: true });</w:t>
              <w:br/>
              <w:br/>
              <w:t>module.exports = mongoose.model('Menu', menuSchema);</w:t>
              <w:br/>
            </w:r>
          </w:p>
        </w:tc>
      </w:tr>
    </w:tbl>
    <w:p/>
    <w:p>
      <w:pPr>
        <w:pStyle w:val="Heading2"/>
        <w:spacing w:before="320" w:after="120"/>
      </w:pPr>
      <w:r>
        <w:rPr>
          <w:rFonts w:ascii="Arial" w:hAnsi="Arial"/>
          <w:b/>
          <w:color w:val="7A1A1A"/>
          <w:sz w:val="26"/>
        </w:rPr>
        <w:t>📄 4. backend/models/Pelanggan.js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const mongoose = require('mongoose');</w:t>
              <w:br/>
              <w:t>const bcrypt = require('bcryptjs');</w:t>
              <w:br/>
              <w:br/>
              <w:t>const pelangganSchema = new mongoose.Schema({</w:t>
              <w:br/>
              <w:t xml:space="preserve">  nama: { type: String, required: true, trim: true },</w:t>
              <w:br/>
              <w:t xml:space="preserve">  email: { type: String, required: true, unique: true, lowercase: true, trim: true },</w:t>
              <w:br/>
              <w:t xml:space="preserve">  password: { type: String, required: true, minlength: 6 },</w:t>
              <w:br/>
              <w:t xml:space="preserve">  nomor_telepon: { type: String, trim: true },</w:t>
              <w:br/>
              <w:t xml:space="preserve">  alamat_pengiriman: { type: String, trim: true },</w:t>
              <w:br/>
              <w:t xml:space="preserve">  role: { type: String, enum: ['pelanggan', 'admin'], default: 'pelanggan' }</w:t>
              <w:br/>
              <w:t>}, { timestamps: true });</w:t>
              <w:br/>
              <w:br/>
              <w:t>// Hash password before saving</w:t>
              <w:br/>
              <w:t>pelangganSchema.pre('save', async function (next) {</w:t>
              <w:br/>
              <w:t xml:space="preserve">  if (!this.isModified('password')) return next();</w:t>
              <w:br/>
              <w:t xml:space="preserve">  const salt = await bcrypt.genSalt(10);</w:t>
              <w:br/>
              <w:t xml:space="preserve">  this.password = await bcrypt.hash(this.password, salt);</w:t>
              <w:br/>
              <w:t xml:space="preserve">  next();</w:t>
              <w:br/>
              <w:t>});</w:t>
              <w:br/>
              <w:br/>
              <w:t>// Compare password method</w:t>
              <w:br/>
              <w:t>pelangganSchema.methods.matchPassword = async function (enteredPassword) {</w:t>
              <w:br/>
              <w:t xml:space="preserve">  return await bcrypt.compare(enteredPassword, this.password);</w:t>
              <w:br/>
              <w:t>};</w:t>
              <w:br/>
              <w:br/>
              <w:t>module.exports = mongoose.model('Pelanggan', pelangganSchema);</w:t>
              <w:br/>
            </w:r>
          </w:p>
        </w:tc>
      </w:tr>
    </w:tbl>
    <w:p/>
    <w:p>
      <w:pPr>
        <w:pStyle w:val="Heading2"/>
        <w:spacing w:before="320" w:after="120"/>
      </w:pPr>
      <w:r>
        <w:rPr>
          <w:rFonts w:ascii="Arial" w:hAnsi="Arial"/>
          <w:b/>
          <w:color w:val="7A1A1A"/>
          <w:sz w:val="26"/>
        </w:rPr>
        <w:t>📄 5. backend/models/Pesanan.js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const mongoose = require('mongoose');</w:t>
              <w:br/>
              <w:br/>
              <w:t>const detailPesananSchema = new mongoose.Schema({</w:t>
              <w:br/>
              <w:t xml:space="preserve">  id_menu: { type: mongoose.Schema.Types.ObjectId, ref: 'Menu', required: true },</w:t>
              <w:br/>
              <w:t xml:space="preserve">  nama_menu: { type: String, required: true },</w:t>
              <w:br/>
              <w:t xml:space="preserve">  harga: { type: Number, required: true },</w:t>
              <w:br/>
              <w:t xml:space="preserve">  jumlah: { type: Number, required: true, min: 1 },</w:t>
              <w:br/>
              <w:t xml:space="preserve">  subtotal: { type: Number, required: true }</w:t>
              <w:br/>
              <w:t>});</w:t>
              <w:br/>
              <w:br/>
              <w:t>const pesananSchema = new mongoose.Schema({</w:t>
              <w:br/>
              <w:t xml:space="preserve">  id_pelanggan: { type: mongoose.Schema.Types.ObjectId, ref: 'Pelanggan', required: true },</w:t>
              <w:br/>
              <w:t xml:space="preserve">  detail_pesanan: [detailPesananSchema],</w:t>
              <w:br/>
              <w:t xml:space="preserve">  total_harga: { type: Number, required: true },</w:t>
              <w:br/>
              <w:t xml:space="preserve">  biaya_pengiriman: { type: Number, default: 0 },</w:t>
              <w:br/>
              <w:t xml:space="preserve">  diskon: { type: Number, default: 0 },</w:t>
              <w:br/>
              <w:t xml:space="preserve">  tanggal_pesanan: { type: Date, default: Date.now },</w:t>
              <w:br/>
              <w:t xml:space="preserve">  metode_pembayaran: {</w:t>
              <w:br/>
              <w:t xml:space="preserve">    type: String,</w:t>
              <w:br/>
              <w:t xml:space="preserve">    enum: ['QRIS', 'COD'],</w:t>
              <w:br/>
              <w:t xml:space="preserve">    required: true</w:t>
              <w:br/>
              <w:t xml:space="preserve">  },</w:t>
              <w:br/>
              <w:t xml:space="preserve">  bukti_pembayaran: { type: String, default: '' },</w:t>
              <w:br/>
              <w:t xml:space="preserve">  status_pesanan: {</w:t>
              <w:br/>
              <w:t xml:space="preserve">    type: String,</w:t>
              <w:br/>
              <w:t xml:space="preserve">    enum: ['Menunggu Konfirmasi', 'Pesanan Dibuat', 'Pesanan Sedang Dikirim', 'Pesanan Telah Selesai', 'Dibatalkan'],</w:t>
              <w:br/>
              <w:t xml:space="preserve">    default: 'Menunggu Konfirmasi'</w:t>
              <w:br/>
              <w:t xml:space="preserve">  },</w:t>
              <w:br/>
              <w:t xml:space="preserve">  alamat_pengiriman: { type: String, required: true },</w:t>
              <w:br/>
              <w:t xml:space="preserve">  titik_lokasi: {</w:t>
              <w:br/>
              <w:t xml:space="preserve">    lat: { type: Number },</w:t>
              <w:br/>
              <w:t xml:space="preserve">    lng: { type: Number }</w:t>
              <w:br/>
              <w:t xml:space="preserve">  },</w:t>
              <w:br/>
              <w:t xml:space="preserve">  pengiriman: {</w:t>
              <w:br/>
              <w:t xml:space="preserve">    status_pengiriman: {</w:t>
              <w:br/>
              <w:t xml:space="preserve">      type: String,</w:t>
              <w:br/>
              <w:t xml:space="preserve">      enum: ['Menunggu Konfirmasi', 'Pesanan Dibuat', 'Pesanan Sedang Dikirim', 'Pesanan Telah Selesai'],</w:t>
              <w:br/>
              <w:t xml:space="preserve">      default: 'Menunggu Konfirmasi'</w:t>
              <w:br/>
              <w:t xml:space="preserve">    },</w:t>
              <w:br/>
              <w:t xml:space="preserve">    waktu_pengiriman: { type: Date }</w:t>
              <w:br/>
              <w:t xml:space="preserve">  }</w:t>
              <w:br/>
              <w:t>}, { timestamps: true });</w:t>
              <w:br/>
              <w:br/>
              <w:t>module.exports = mongoose.model('Pesanan', pesananSchema);</w:t>
              <w:br/>
            </w:r>
          </w:p>
        </w:tc>
      </w:tr>
    </w:tbl>
    <w:p/>
    <w:p>
      <w:pPr>
        <w:pStyle w:val="Heading2"/>
        <w:spacing w:before="320" w:after="120"/>
      </w:pPr>
      <w:r>
        <w:rPr>
          <w:rFonts w:ascii="Arial" w:hAnsi="Arial"/>
          <w:b/>
          <w:color w:val="7A1A1A"/>
          <w:sz w:val="26"/>
        </w:rPr>
        <w:t>📄 6. backend/package.json</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w:t>
              <w:br/>
              <w:t xml:space="preserve">  "name": "solace-coffee-backend",</w:t>
              <w:br/>
              <w:t xml:space="preserve">  "version": "1.0.0",</w:t>
              <w:br/>
              <w:t xml:space="preserve">  "description": "Backend API for Solace Coffee delivery system",</w:t>
              <w:br/>
              <w:t xml:space="preserve">  "main": "server.js",</w:t>
              <w:br/>
              <w:t xml:space="preserve">  "scripts": {</w:t>
              <w:br/>
              <w:t xml:space="preserve">    "start": "node server.js",</w:t>
              <w:br/>
              <w:t xml:space="preserve">    "dev": "nodemon server.js"</w:t>
              <w:br/>
              <w:t xml:space="preserve">  },</w:t>
              <w:br/>
              <w:t xml:space="preserve">  "dependencies": {</w:t>
              <w:br/>
              <w:t xml:space="preserve">    "bcryptjs": "^2.4.3",</w:t>
              <w:br/>
              <w:t xml:space="preserve">    "cors": "^2.8.5",</w:t>
              <w:br/>
              <w:t xml:space="preserve">    "dotenv": "^16.0.3",</w:t>
              <w:br/>
              <w:t xml:space="preserve">    "express": "^4.18.2",</w:t>
              <w:br/>
              <w:t xml:space="preserve">    "jsonwebtoken": "^9.0.0",</w:t>
              <w:br/>
              <w:t xml:space="preserve">    "mongoose": "^7.3.1",</w:t>
              <w:br/>
              <w:t xml:space="preserve">    "multer": "^1.4.5-lts.1"</w:t>
              <w:br/>
              <w:t xml:space="preserve">  },</w:t>
              <w:br/>
              <w:t xml:space="preserve">  "devDependencies": {</w:t>
              <w:br/>
              <w:t xml:space="preserve">    "nodemon": "^3.0.1"</w:t>
              <w:br/>
              <w:t xml:space="preserve">  }</w:t>
              <w:br/>
              <w:t>}</w:t>
              <w:br/>
            </w:r>
          </w:p>
        </w:tc>
      </w:tr>
    </w:tbl>
    <w:p/>
    <w:p>
      <w:pPr>
        <w:pStyle w:val="Heading2"/>
        <w:spacing w:before="320" w:after="120"/>
      </w:pPr>
      <w:r>
        <w:rPr>
          <w:rFonts w:ascii="Arial" w:hAnsi="Arial"/>
          <w:b/>
          <w:color w:val="7A1A1A"/>
          <w:sz w:val="26"/>
        </w:rPr>
        <w:t>📄 7. backend/routes/admin.js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const express = require('express');</w:t>
              <w:br/>
              <w:t>const router = express.Router();</w:t>
              <w:br/>
              <w:t>const Pesanan = require('../models/Pesanan');</w:t>
              <w:br/>
              <w:t>const Menu = require('../models/Menu');</w:t>
              <w:br/>
              <w:t>const Pelanggan = require('../models/Pelanggan');</w:t>
              <w:br/>
              <w:t>const { protect, adminOnly } = require('../middleware/auth');</w:t>
              <w:br/>
              <w:br/>
              <w:t>// Semua route admin butuh protect + adminOnly</w:t>
              <w:br/>
              <w:t>router.use(protect, adminOnly);</w:t>
              <w:br/>
              <w:br/>
              <w:t>// GET /api/admin/dashboard — statistik harian</w:t>
              <w:br/>
              <w:t>router.get('/dashboard', async (req, res) =&gt; {</w:t>
              <w:br/>
              <w:t xml:space="preserve">  try {</w:t>
              <w:br/>
              <w:t xml:space="preserve">    const totalPesanan = await Pesanan.countDocuments();</w:t>
              <w:br/>
              <w:t xml:space="preserve">    const totalPelanggan = await Pelanggan.countDocuments({ role: 'pelanggan' });</w:t>
              <w:br/>
              <w:t xml:space="preserve">    const totalMenu = await Menu.countDocuments();</w:t>
              <w:br/>
              <w:t xml:space="preserve">    const pesananPending = await Pesanan.countDocuments({ status_pesanan: 'Menunggu Konfirmasi' });</w:t>
              <w:br/>
              <w:br/>
              <w:t xml:space="preserve">    const pendapatan = await Pesanan.aggregate([</w:t>
              <w:br/>
              <w:t xml:space="preserve">      { $match: { status_pesanan: 'Pesanan Telah Selesai' } },</w:t>
              <w:br/>
              <w:t xml:space="preserve">      { $group: { _id: null, total: { $sum: '$total_harga' } } }</w:t>
              <w:br/>
              <w:t xml:space="preserve">    ]);</w:t>
              <w:br/>
              <w:br/>
              <w:t xml:space="preserve">    const recentOrders = await Pesanan.find()</w:t>
              <w:br/>
              <w:t xml:space="preserve">      .populate('id_pelanggan', 'nama email')</w:t>
              <w:br/>
              <w:t xml:space="preserve">      .sort({ createdAt: -1 })</w:t>
              <w:br/>
              <w:t xml:space="preserve">      .limit(5);</w:t>
              <w:br/>
              <w:br/>
              <w:t xml:space="preserve">    const sevenDaysAgo = new Date();</w:t>
              <w:br/>
              <w:t xml:space="preserve">    sevenDaysAgo.setDate(sevenDaysAgo.getDate() - 6);</w:t>
              <w:br/>
              <w:t xml:space="preserve">    sevenDaysAgo.setHours(0, 0, 0, 0);</w:t>
              <w:br/>
              <w:br/>
              <w:t xml:space="preserve">    const rawChartData = await Pesanan.aggregate([</w:t>
              <w:br/>
              <w:t xml:space="preserve">      { </w:t>
              <w:br/>
              <w:t xml:space="preserve">        $match: { </w:t>
              <w:br/>
              <w:t xml:space="preserve">          status_pesanan: 'Pesanan Telah Selesai',</w:t>
              <w:br/>
              <w:t xml:space="preserve">          tanggal_pesanan: { $gte: sevenDaysAgo }</w:t>
              <w:br/>
              <w:t xml:space="preserve">        } </w:t>
              <w:br/>
              <w:t xml:space="preserve">      },</w:t>
              <w:br/>
              <w:t xml:space="preserve">      {</w:t>
              <w:br/>
              <w:t xml:space="preserve">        $group: {</w:t>
              <w:br/>
              <w:t xml:space="preserve">          _id: { $dateToString: { format: "%Y-%m-%d", date: "$tanggal_pesanan", timezone: "+07:00" } },</w:t>
              <w:br/>
              <w:t xml:space="preserve">          totalPendapatan: { $sum: '$total_harga' },</w:t>
              <w:br/>
              <w:t xml:space="preserve">          jumlahPesanan: { $sum: 1 }</w:t>
              <w:br/>
              <w:t xml:space="preserve">        }</w:t>
              <w:br/>
              <w:t xml:space="preserve">      }</w:t>
              <w:br/>
              <w:t xml:space="preserve">    ]);</w:t>
              <w:br/>
              <w:br/>
              <w:t xml:space="preserve">    const chartData = [];</w:t>
              <w:br/>
              <w:t xml:space="preserve">    for (let i = 0; i &lt; 7; i++) {</w:t>
              <w:br/>
              <w:t xml:space="preserve">      const d = new Date(sevenDaysAgo);</w:t>
              <w:br/>
              <w:t xml:space="preserve">      d.setDate(d.getDate() + i);</w:t>
              <w:br/>
              <w:t xml:space="preserve">      // Need a stable way to get YYYY-MM-DD</w:t>
              <w:br/>
              <w:t xml:space="preserve">      const yyyy = d.getFullYear();</w:t>
              <w:br/>
              <w:t xml:space="preserve">      const mm = String(d.getMonth() + 1).padStart(2, '0');</w:t>
              <w:br/>
              <w:t xml:space="preserve">      const dd = String(d.getDate()).padStart(2, '0');</w:t>
              <w:br/>
              <w:t xml:space="preserve">      const dateStr = `${yyyy}-${mm}-${dd}`;</w:t>
              <w:br/>
              <w:br/>
              <w:t xml:space="preserve">      const found = rawChartData.find(c =&gt; c._id === dateStr);</w:t>
              <w:br/>
              <w:t xml:space="preserve">      const dayNames = ['Min', 'Sen', 'Sel', 'Rab', 'Kam', 'Jum', 'Sab'];</w:t>
              <w:br/>
              <w:t xml:space="preserve">      </w:t>
              <w:br/>
              <w:t xml:space="preserve">      chartData.push({</w:t>
              <w:br/>
              <w:t xml:space="preserve">        date: dateStr,</w:t>
              <w:br/>
              <w:t xml:space="preserve">        day: dayNames[d.getDay()],</w:t>
              <w:br/>
              <w:t xml:space="preserve">        pendapatan: found ? found.totalPendapatan : 0,</w:t>
              <w:br/>
              <w:t xml:space="preserve">        pesanan: found ? found.jumlahPesanan : 0</w:t>
              <w:br/>
              <w:t xml:space="preserve">      });</w:t>
              <w:br/>
              <w:t xml:space="preserve">    }</w:t>
              <w:br/>
              <w:br/>
              <w:t xml:space="preserve">    res.json({</w:t>
              <w:br/>
              <w:t xml:space="preserve">      totalPesanan,</w:t>
              <w:br/>
              <w:t xml:space="preserve">      totalPelanggan,</w:t>
              <w:br/>
              <w:t xml:space="preserve">      totalMenu,</w:t>
              <w:br/>
              <w:t xml:space="preserve">      pesananPending,</w:t>
              <w:br/>
              <w:t xml:space="preserve">      totalPendapatan: pendapatan[0]?.total || 0,</w:t>
              <w:br/>
              <w:t xml:space="preserve">      recentOrders,</w:t>
              <w:br/>
              <w:t xml:space="preserve">      chartData</w:t>
              <w:br/>
              <w:t xml:space="preserve">    });</w:t>
              <w:br/>
              <w:t xml:space="preserve">  } catch (err) {</w:t>
              <w:br/>
              <w:t xml:space="preserve">    res.status(500).json({ message: err.message });</w:t>
              <w:br/>
              <w:t xml:space="preserve">  }</w:t>
              <w:br/>
              <w:t>});</w:t>
              <w:br/>
              <w:br/>
              <w:t>// GET /api/admin/orders — semua pesanan</w:t>
              <w:br/>
              <w:t>router.get('/orders', async (req, res) =&gt; {</w:t>
              <w:br/>
              <w:t xml:space="preserve">  try {</w:t>
              <w:br/>
              <w:t xml:space="preserve">    const orders = await Pesanan.find()</w:t>
              <w:br/>
              <w:t xml:space="preserve">      .populate('id_pelanggan', 'nama email nomor_telepon')</w:t>
              <w:br/>
              <w:t xml:space="preserve">      .sort({ createdAt: -1 });</w:t>
              <w:br/>
              <w:t xml:space="preserve">    res.json(orders);</w:t>
              <w:br/>
              <w:t xml:space="preserve">  } catch (err) {</w:t>
              <w:br/>
              <w:t xml:space="preserve">    res.status(500).json({ message: err.message });</w:t>
              <w:br/>
              <w:t xml:space="preserve">  }</w:t>
              <w:br/>
              <w:t>});</w:t>
              <w:br/>
              <w:br/>
              <w:t>// PUT /api/admin/orders/:id/status — update status pesanan</w:t>
              <w:br/>
              <w:t>router.put('/orders/:id/status', async (req, res) =&gt; {</w:t>
              <w:br/>
              <w:t xml:space="preserve">  try {</w:t>
              <w:br/>
              <w:t xml:space="preserve">    const { status_pesanan } = req.body;</w:t>
              <w:br/>
              <w:t xml:space="preserve">    const order = await Pesanan.findById(req.params.id);</w:t>
              <w:br/>
              <w:t xml:space="preserve">    if (!order) return res.status(404).json({ message: 'Pesanan tidak ditemukan' });</w:t>
              <w:br/>
              <w:br/>
              <w:t xml:space="preserve">    order.status_pesanan = status_pesanan;</w:t>
              <w:br/>
              <w:t xml:space="preserve">    order.pengiriman.status_pengiriman = status_pesanan;</w:t>
              <w:br/>
              <w:t xml:space="preserve">    if (status_pesanan === 'Pesanan Sedang Dikirim') {</w:t>
              <w:br/>
              <w:t xml:space="preserve">      order.pengiriman.waktu_pengiriman = new Date();</w:t>
              <w:br/>
              <w:t xml:space="preserve">    }</w:t>
              <w:br/>
              <w:t xml:space="preserve">    await order.save();</w:t>
              <w:br/>
              <w:t xml:space="preserve">    res.json(order);</w:t>
              <w:br/>
              <w:t xml:space="preserve">  } catch (err) {</w:t>
              <w:br/>
              <w:t xml:space="preserve">    res.status(500).json({ message: err.message });</w:t>
              <w:br/>
              <w:t xml:space="preserve">  }</w:t>
              <w:br/>
              <w:t>});</w:t>
              <w:br/>
              <w:br/>
              <w:t>// PUT /api/admin/orders/:id — update detail pesanan (edit items/qty)</w:t>
              <w:br/>
              <w:t>router.put('/orders/:id', async (req, res) =&gt; {</w:t>
              <w:br/>
              <w:t xml:space="preserve">  try {</w:t>
              <w:br/>
              <w:t xml:space="preserve">    const { detail_pesanan, total_harga } = req.body;</w:t>
              <w:br/>
              <w:t xml:space="preserve">    const order = await Pesanan.findById(req.params.id);</w:t>
              <w:br/>
              <w:t xml:space="preserve">    if (!order) return res.status(404).json({ message: 'Pesanan tidak ditemukan' });</w:t>
              <w:br/>
              <w:br/>
              <w:t xml:space="preserve">    if (detail_pesanan) order.detail_pesanan = detail_pesanan;</w:t>
              <w:br/>
              <w:t xml:space="preserve">    if (total_harga !== undefined) order.total_harga = total_harga;</w:t>
              <w:br/>
              <w:t xml:space="preserve">    </w:t>
              <w:br/>
              <w:t xml:space="preserve">    await order.save();</w:t>
              <w:br/>
              <w:t xml:space="preserve">    res.json(order);</w:t>
              <w:br/>
              <w:t xml:space="preserve">  } catch (err) {</w:t>
              <w:br/>
              <w:t xml:space="preserve">    res.status(500).json({ message: err.message });</w:t>
              <w:br/>
              <w:t xml:space="preserve">  }</w:t>
              <w:br/>
              <w:t>});</w:t>
              <w:br/>
              <w:br/>
              <w:t>module.exports = router;</w:t>
              <w:br/>
            </w:r>
          </w:p>
        </w:tc>
      </w:tr>
    </w:tbl>
    <w:p/>
    <w:p>
      <w:pPr>
        <w:pStyle w:val="Heading2"/>
        <w:spacing w:before="320" w:after="120"/>
      </w:pPr>
      <w:r>
        <w:rPr>
          <w:rFonts w:ascii="Arial" w:hAnsi="Arial"/>
          <w:b/>
          <w:color w:val="7A1A1A"/>
          <w:sz w:val="26"/>
        </w:rPr>
        <w:t>📄 8. backend/routes/auth.js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const express = require('express');</w:t>
              <w:br/>
              <w:t>const router = express.Router();</w:t>
              <w:br/>
              <w:t>const jwt = require('jsonwebtoken');</w:t>
              <w:br/>
              <w:t>const Pelanggan = require('../models/Pelanggan');</w:t>
              <w:br/>
              <w:br/>
              <w:t>const generateToken = (id) =&gt;</w:t>
              <w:br/>
              <w:t xml:space="preserve">  jwt.sign({ id }, process.env.JWT_SECRET, { expiresIn: process.env.JWT_EXPIRE });</w:t>
              <w:br/>
              <w:br/>
              <w:t>// POST /api/auth/register</w:t>
              <w:br/>
              <w:t>router.post('/register', async (req, res) =&gt; {</w:t>
              <w:br/>
              <w:t xml:space="preserve">  try {</w:t>
              <w:br/>
              <w:t xml:space="preserve">    const { nama, email, password, nomor_telepon, alamat_pengiriman } = req.body;</w:t>
              <w:br/>
              <w:t xml:space="preserve">    const exists = await Pelanggan.findOne({ email });</w:t>
              <w:br/>
              <w:t xml:space="preserve">    if (exists) return res.status(400).json({ message: 'Email sudah terdaftar' });</w:t>
              <w:br/>
              <w:br/>
              <w:t xml:space="preserve">    const user = await Pelanggan.create({ nama, email, password, nomor_telepon, alamat_pengiriman });</w:t>
              <w:br/>
              <w:t xml:space="preserve">    res.status(201).json({</w:t>
              <w:br/>
              <w:t xml:space="preserve">      _id: user._id,</w:t>
              <w:br/>
              <w:t xml:space="preserve">      nama: user.nama,</w:t>
              <w:br/>
              <w:t xml:space="preserve">      email: user.email,</w:t>
              <w:br/>
              <w:t xml:space="preserve">      role: user.role,</w:t>
              <w:br/>
              <w:t xml:space="preserve">      alamat_pengiriman: user.alamat_pengiriman,</w:t>
              <w:br/>
              <w:t xml:space="preserve">      nomor_telepon: user.nomor_telepon,</w:t>
              <w:br/>
              <w:t xml:space="preserve">      token: generateToken(user._id)</w:t>
              <w:br/>
              <w:t xml:space="preserve">    });</w:t>
              <w:br/>
              <w:t xml:space="preserve">  } catch (err) {</w:t>
              <w:br/>
              <w:t xml:space="preserve">    res.status(500).json({ message: err.message });</w:t>
              <w:br/>
              <w:t xml:space="preserve">  }</w:t>
              <w:br/>
              <w:t>});</w:t>
              <w:br/>
              <w:br/>
              <w:t>// POST /api/auth/login</w:t>
              <w:br/>
              <w:t>router.post('/login', async (req, res) =&gt; {</w:t>
              <w:br/>
              <w:t xml:space="preserve">  try {</w:t>
              <w:br/>
              <w:t xml:space="preserve">    const { email, password } = req.body;</w:t>
              <w:br/>
              <w:t xml:space="preserve">    const user = await Pelanggan.findOne({ email });</w:t>
              <w:br/>
              <w:t xml:space="preserve">    if (!user || !(await user.matchPassword(password))) {</w:t>
              <w:br/>
              <w:t xml:space="preserve">      return res.status(401).json({ message: 'Email atau password salah' });</w:t>
              <w:br/>
              <w:t xml:space="preserve">    }</w:t>
              <w:br/>
              <w:t xml:space="preserve">    res.json({</w:t>
              <w:br/>
              <w:t xml:space="preserve">      _id: user._id,</w:t>
              <w:br/>
              <w:t xml:space="preserve">      nama: user.nama,</w:t>
              <w:br/>
              <w:t xml:space="preserve">      email: user.email,</w:t>
              <w:br/>
              <w:t xml:space="preserve">      role: user.role,</w:t>
              <w:br/>
              <w:t xml:space="preserve">      alamat_pengiriman: user.alamat_pengiriman,</w:t>
              <w:br/>
              <w:t xml:space="preserve">      nomor_telepon: user.nomor_telepon,</w:t>
              <w:br/>
              <w:t xml:space="preserve">      token: generateToken(user._id)</w:t>
              <w:br/>
              <w:t xml:space="preserve">    });</w:t>
              <w:br/>
              <w:t xml:space="preserve">  } catch (err) {</w:t>
              <w:br/>
              <w:t xml:space="preserve">    res.status(500).json({ message: err.message });</w:t>
              <w:br/>
              <w:t xml:space="preserve">  }</w:t>
              <w:br/>
              <w:t>});</w:t>
              <w:br/>
              <w:br/>
              <w:t>module.exports = router;</w:t>
              <w:br/>
            </w:r>
          </w:p>
        </w:tc>
      </w:tr>
    </w:tbl>
    <w:p/>
    <w:p>
      <w:pPr>
        <w:pStyle w:val="Heading2"/>
        <w:spacing w:before="320" w:after="120"/>
      </w:pPr>
      <w:r>
        <w:rPr>
          <w:rFonts w:ascii="Arial" w:hAnsi="Arial"/>
          <w:b/>
          <w:color w:val="7A1A1A"/>
          <w:sz w:val="26"/>
        </w:rPr>
        <w:t>📄 9. backend/routes/menu.js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const express = require('express');</w:t>
              <w:br/>
              <w:t>const router = express.Router();</w:t>
              <w:br/>
              <w:t>const multer = require('multer');</w:t>
              <w:br/>
              <w:t>const path = require('path');</w:t>
              <w:br/>
              <w:t>const Menu = require('../models/Menu');</w:t>
              <w:br/>
              <w:t>const { protect, adminOnly } = require('../middleware/auth');</w:t>
              <w:br/>
              <w:br/>
              <w:t>// Multer setup for image uploads</w:t>
              <w:br/>
              <w:t>const storage = multer.diskStorage({</w:t>
              <w:br/>
              <w:t xml:space="preserve">  destination: (req, file, cb) =&gt; cb(null, 'uploads/'),</w:t>
              <w:br/>
              <w:t xml:space="preserve">  filename: (req, file, cb) =&gt; cb(null, `menu_${Date.now()}${path.extname(file.originalname)}`)</w:t>
              <w:br/>
              <w:t>});</w:t>
              <w:br/>
              <w:t>const upload = multer({ storage });</w:t>
              <w:br/>
              <w:br/>
              <w:t>// GET /api/menu — semua menu (public)</w:t>
              <w:br/>
              <w:t>router.get('/', async (req, res) =&gt; {</w:t>
              <w:br/>
              <w:t xml:space="preserve">  try {</w:t>
              <w:br/>
              <w:t xml:space="preserve">    const menus = await Menu.find({ tersedia: true }).sort({ kategori: 1 });</w:t>
              <w:br/>
              <w:t xml:space="preserve">    res.json(menus);</w:t>
              <w:br/>
              <w:t xml:space="preserve">  } catch (err) {</w:t>
              <w:br/>
              <w:t xml:space="preserve">    res.status(500).json({ message: err.message });</w:t>
              <w:br/>
              <w:t xml:space="preserve">  }</w:t>
              <w:br/>
              <w:t>});</w:t>
              <w:br/>
              <w:br/>
              <w:t>// GET /api/menu/all — semua menu termasuk tidak tersedia (admin)</w:t>
              <w:br/>
              <w:t>router.get('/all', protect, adminOnly, async (req, res) =&gt; {</w:t>
              <w:br/>
              <w:t xml:space="preserve">  try {</w:t>
              <w:br/>
              <w:t xml:space="preserve">    const menus = await Menu.find().sort({ kategori: 1 });</w:t>
              <w:br/>
              <w:t xml:space="preserve">    res.json(menus);</w:t>
              <w:br/>
              <w:t xml:space="preserve">  } catch (err) {</w:t>
              <w:br/>
              <w:t xml:space="preserve">    res.status(500).json({ message: err.message });</w:t>
              <w:br/>
              <w:t xml:space="preserve">  }</w:t>
              <w:br/>
              <w:t>});</w:t>
              <w:br/>
              <w:br/>
              <w:t>// GET /api/menu/:id</w:t>
              <w:br/>
              <w:t>router.get('/:id', async (req, res) =&gt; {</w:t>
              <w:br/>
              <w:t xml:space="preserve">  try {</w:t>
              <w:br/>
              <w:t xml:space="preserve">    const menu = await Menu.findById(req.params.id);</w:t>
              <w:br/>
              <w:t xml:space="preserve">    if (!menu) return res.status(404).json({ message: 'Menu tidak ditemukan' });</w:t>
              <w:br/>
              <w:t xml:space="preserve">    res.json(menu);</w:t>
              <w:br/>
              <w:t xml:space="preserve">  } catch (err) {</w:t>
              <w:br/>
              <w:t xml:space="preserve">    res.status(500).json({ message: err.message });</w:t>
              <w:br/>
              <w:t xml:space="preserve">  }</w:t>
              <w:br/>
              <w:t>});</w:t>
              <w:br/>
              <w:br/>
              <w:t>// POST /api/menu — tambah menu (admin)</w:t>
              <w:br/>
              <w:t>router.post('/', protect, adminOnly, upload.single('gambar'), async (req, res) =&gt; {</w:t>
              <w:br/>
              <w:t xml:space="preserve">  try {</w:t>
              <w:br/>
              <w:t xml:space="preserve">    const { nama_menu, deskripsi, harga, kategori, stok } = req.body;</w:t>
              <w:br/>
              <w:t xml:space="preserve">    const gambar = req.file ? `/uploads/${req.file.filename}` : '';</w:t>
              <w:br/>
              <w:t xml:space="preserve">    const menu = await Menu.create({ nama_menu, deskripsi, harga, kategori, stok, gambar });</w:t>
              <w:br/>
              <w:t xml:space="preserve">    res.status(201).json(menu);</w:t>
              <w:br/>
              <w:t xml:space="preserve">  } catch (err) {</w:t>
              <w:br/>
              <w:t xml:space="preserve">    res.status(500).json({ message: err.message });</w:t>
              <w:br/>
              <w:t xml:space="preserve">  }</w:t>
              <w:br/>
              <w:t xml:space="preserve">}); </w:t>
              <w:br/>
              <w:br/>
              <w:t>// PUT /api/menu/:id — update menu (admin)</w:t>
              <w:br/>
              <w:t>router.put('/:id', protect, adminOnly, upload.single('gambar'), async (req, res) =&gt; {</w:t>
              <w:br/>
              <w:t xml:space="preserve">  try {</w:t>
              <w:br/>
              <w:t xml:space="preserve">    const updates = { ...req.body };</w:t>
              <w:br/>
              <w:t xml:space="preserve">    if (req.file) updates.gambar = `/uploads/${req.file.filename}`;</w:t>
              <w:br/>
              <w:t xml:space="preserve">    const menu = await Menu.findByIdAndUpdate(req.params.id, updates, { new: true });</w:t>
              <w:br/>
              <w:t xml:space="preserve">    if (!menu) return res.status(404).json({ message: 'Menu tidak ditemukan' });</w:t>
              <w:br/>
              <w:t xml:space="preserve">    res.json(menu);</w:t>
              <w:br/>
              <w:t xml:space="preserve">  } catch (err) {</w:t>
              <w:br/>
              <w:t xml:space="preserve">    res.status(500).json({ message: err.message });</w:t>
              <w:br/>
              <w:t xml:space="preserve">  }</w:t>
              <w:br/>
              <w:t>});</w:t>
              <w:br/>
              <w:br/>
              <w:t>// DELETE /api/menu/:id — hapus menu (admin)</w:t>
              <w:br/>
              <w:t>router.delete('/:id', protect, adminOnly, async (req, res) =&gt; {</w:t>
              <w:br/>
              <w:t xml:space="preserve">  try {</w:t>
              <w:br/>
              <w:t xml:space="preserve">    await Menu.findByIdAndDelete(req.params.id);</w:t>
              <w:br/>
              <w:t xml:space="preserve">    res.json({ message: 'Menu dihapus' });</w:t>
              <w:br/>
              <w:t xml:space="preserve">  } catch (err) {</w:t>
              <w:br/>
              <w:t xml:space="preserve">    res.status(500).json({ message: err.message });</w:t>
              <w:br/>
              <w:t xml:space="preserve">  }</w:t>
              <w:br/>
              <w:t>});</w:t>
              <w:br/>
              <w:br/>
              <w:t>module.exports = router;</w:t>
              <w:br/>
            </w:r>
          </w:p>
        </w:tc>
      </w:tr>
    </w:tbl>
    <w:p/>
    <w:p>
      <w:pPr>
        <w:pStyle w:val="Heading2"/>
        <w:spacing w:before="320" w:after="120"/>
      </w:pPr>
      <w:r>
        <w:rPr>
          <w:rFonts w:ascii="Arial" w:hAnsi="Arial"/>
          <w:b/>
          <w:color w:val="7A1A1A"/>
          <w:sz w:val="26"/>
        </w:rPr>
        <w:t>📄 10. backend/routes/orders.js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const express = require('express');</w:t>
              <w:br/>
              <w:t>const router = express.Router();</w:t>
              <w:br/>
              <w:t>const multer = require('multer');</w:t>
              <w:br/>
              <w:t>const path = require('path');</w:t>
              <w:br/>
              <w:t>const Pesanan = require('../models/Pesanan');</w:t>
              <w:br/>
              <w:t>const Menu = require('../models/Menu');</w:t>
              <w:br/>
              <w:t>const { protect, adminOnly } = require('../middleware/auth');</w:t>
              <w:br/>
              <w:br/>
              <w:t>const storage = multer.diskStorage({</w:t>
              <w:br/>
              <w:t xml:space="preserve">  destination: (req, file, cb) =&gt; cb(null, 'uploads/'),</w:t>
              <w:br/>
              <w:t xml:space="preserve">  filename: (req, file, cb) =&gt; cb(null, `bukti_${Date.now()}${path.extname(file.originalname)}`)</w:t>
              <w:br/>
              <w:t>});</w:t>
              <w:br/>
              <w:t>const upload = multer({ storage });</w:t>
              <w:br/>
              <w:br/>
              <w:t>// POST /api/orders — buat pesanan baru</w:t>
              <w:br/>
              <w:t>router.post('/', protect, async (req, res) =&gt; {</w:t>
              <w:br/>
              <w:t xml:space="preserve">  try {</w:t>
              <w:br/>
              <w:t xml:space="preserve">    const { detail_pesanan, total_harga, metode_pembayaran, alamat_pengiriman, titik_lokasi, biaya_pengiriman, diskon } = req.body;</w:t>
              <w:br/>
              <w:t xml:space="preserve">    </w:t>
              <w:br/>
              <w:t xml:space="preserve">    // Validasi stok</w:t>
              <w:br/>
              <w:t xml:space="preserve">    for (const item of detail_pesanan) {</w:t>
              <w:br/>
              <w:t xml:space="preserve">      const menu = await Menu.findById(item.id_menu);</w:t>
              <w:br/>
              <w:t xml:space="preserve">      if (!menu) return res.status(404).json({ message: `Menu ${item.nama_menu} tidak ditemukan` });</w:t>
              <w:br/>
              <w:t xml:space="preserve">      if (menu.stok &lt; item.jumlah) {</w:t>
              <w:br/>
              <w:t xml:space="preserve">        return res.status(400).json({ message: `Stok ${menu.nama_menu} tidak mencukupi (Tersisa: ${menu.stok})` });</w:t>
              <w:br/>
              <w:t xml:space="preserve">      }</w:t>
              <w:br/>
              <w:t xml:space="preserve">    }</w:t>
              <w:br/>
              <w:br/>
              <w:t xml:space="preserve">    // Kurangi stok</w:t>
              <w:br/>
              <w:t xml:space="preserve">    for (const item of detail_pesanan) {</w:t>
              <w:br/>
              <w:t xml:space="preserve">      await Menu.findByIdAndUpdate(item.id_menu, { $inc: { stok: -item.jumlah } });</w:t>
              <w:br/>
              <w:t xml:space="preserve">    }</w:t>
              <w:br/>
              <w:br/>
              <w:t xml:space="preserve">    const pesanan = await Pesanan.create({</w:t>
              <w:br/>
              <w:t xml:space="preserve">      id_pelanggan: req.user._id,</w:t>
              <w:br/>
              <w:t xml:space="preserve">      detail_pesanan,</w:t>
              <w:br/>
              <w:t xml:space="preserve">      total_harga,</w:t>
              <w:br/>
              <w:t xml:space="preserve">      biaya_pengiriman: biaya_pengiriman || 0,</w:t>
              <w:br/>
              <w:t xml:space="preserve">      diskon: diskon || 0,</w:t>
              <w:br/>
              <w:t xml:space="preserve">      metode_pembayaran,</w:t>
              <w:br/>
              <w:t xml:space="preserve">      alamat_pengiriman,</w:t>
              <w:br/>
              <w:t xml:space="preserve">      titik_lokasi,</w:t>
              <w:br/>
              <w:t xml:space="preserve">      pengiriman: { status_pengiriman: 'Menunggu Konfirmasi' }</w:t>
              <w:br/>
              <w:t xml:space="preserve">    });</w:t>
              <w:br/>
              <w:t xml:space="preserve">    res.status(201).json(pesanan);</w:t>
              <w:br/>
              <w:t xml:space="preserve">  } catch (err) {</w:t>
              <w:br/>
              <w:t xml:space="preserve">    res.status(500).json({ message: err.message });</w:t>
              <w:br/>
              <w:t xml:space="preserve">  }</w:t>
              <w:br/>
              <w:t>});</w:t>
              <w:br/>
              <w:br/>
              <w:t>// GET /api/orders/my — pesanan milik user login</w:t>
              <w:br/>
              <w:t>router.get('/my', protect, async (req, res) =&gt; {</w:t>
              <w:br/>
              <w:t xml:space="preserve">  try {</w:t>
              <w:br/>
              <w:t xml:space="preserve">    const orders = await Pesanan.find({ id_pelanggan: req.user._id }).sort({ createdAt: -1 });</w:t>
              <w:br/>
              <w:t xml:space="preserve">    res.json(orders);</w:t>
              <w:br/>
              <w:t xml:space="preserve">  } catch (err) {</w:t>
              <w:br/>
              <w:t xml:space="preserve">    res.status(500).json({ message: err.message });</w:t>
              <w:br/>
              <w:t xml:space="preserve">  }</w:t>
              <w:br/>
              <w:t>});</w:t>
              <w:br/>
              <w:br/>
              <w:t>// GET /api/orders/:id — detail pesanan</w:t>
              <w:br/>
              <w:t>router.get('/:id', protect, async (req, res) =&gt; {</w:t>
              <w:br/>
              <w:t xml:space="preserve">  try {</w:t>
              <w:br/>
              <w:t xml:space="preserve">    const order = await Pesanan.findById(req.params.id).populate('id_pelanggan', 'nama email nomor_telepon');</w:t>
              <w:br/>
              <w:t xml:space="preserve">    if (!order) return res.status(404).json({ message: 'Pesanan tidak ditemukan' });</w:t>
              <w:br/>
              <w:t xml:space="preserve">    // Hanya admin atau pemilik yang bisa lihat</w:t>
              <w:br/>
              <w:t xml:space="preserve">    if (order.id_pelanggan._id.toString() !== req.user._id.toString() &amp;&amp; req.user.role !== 'admin') {</w:t>
              <w:br/>
              <w:t xml:space="preserve">      return res.status(403).json({ message: 'Akses ditolak' });</w:t>
              <w:br/>
              <w:t xml:space="preserve">    }</w:t>
              <w:br/>
              <w:t xml:space="preserve">    res.json(order);</w:t>
              <w:br/>
              <w:t xml:space="preserve">  } catch (err) {</w:t>
              <w:br/>
              <w:t xml:space="preserve">    res.status(500).json({ message: err.message });</w:t>
              <w:br/>
              <w:t xml:space="preserve">  }</w:t>
              <w:br/>
              <w:t>});</w:t>
              <w:br/>
              <w:br/>
              <w:t>// PUT /api/orders/:id/bukti — upload bukti transfer</w:t>
              <w:br/>
              <w:t>router.put('/:id/bukti', protect, upload.single('bukti'), async (req, res) =&gt; {</w:t>
              <w:br/>
              <w:t xml:space="preserve">  try {</w:t>
              <w:br/>
              <w:t xml:space="preserve">    const order = await Pesanan.findById(req.params.id);</w:t>
              <w:br/>
              <w:t xml:space="preserve">    if (!order) return res.status(404).json({ message: 'Pesanan tidak ditemukan' });</w:t>
              <w:br/>
              <w:t xml:space="preserve">    order.bukti_pembayaran = req.file ? `/uploads/${req.file.filename}` : '';</w:t>
              <w:br/>
              <w:t xml:space="preserve">    await order.save();</w:t>
              <w:br/>
              <w:t xml:space="preserve">    res.json(order);</w:t>
              <w:br/>
              <w:t xml:space="preserve">  } catch (err) {</w:t>
              <w:br/>
              <w:t xml:space="preserve">    res.status(500).json({ message: err.message });</w:t>
              <w:br/>
              <w:t xml:space="preserve">  }</w:t>
              <w:br/>
              <w:t>});</w:t>
              <w:br/>
              <w:br/>
              <w:t>module.exports = router;</w:t>
              <w:br/>
            </w:r>
          </w:p>
        </w:tc>
      </w:tr>
    </w:tbl>
    <w:p/>
    <w:p>
      <w:pPr>
        <w:pStyle w:val="Heading2"/>
        <w:spacing w:before="320" w:after="120"/>
      </w:pPr>
      <w:r>
        <w:rPr>
          <w:rFonts w:ascii="Arial" w:hAnsi="Arial"/>
          <w:b/>
          <w:color w:val="7A1A1A"/>
          <w:sz w:val="26"/>
        </w:rPr>
        <w:t>📄 11. backend/seed.js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const mongoose = require('mongoose');</w:t>
              <w:br/>
              <w:t>const dotenv = require('dotenv');</w:t>
              <w:br/>
              <w:t>const Menu = require('./models/Menu');</w:t>
              <w:br/>
              <w:t>const Pelanggan = require('./models/Pelanggan');</w:t>
              <w:br/>
              <w:br/>
              <w:t>dotenv.config();</w:t>
              <w:br/>
              <w:br/>
              <w:t>const menuData = [</w:t>
              <w:br/>
              <w:t xml:space="preserve">  // Classic</w:t>
              <w:br/>
              <w:t xml:space="preserve">  { nama_menu: 'Americano', deskripsi: 'Kopi hitam klasik tanpa susu', harga: 18000, kategori: 'Classic', stok: 50, gambar: '' },</w:t>
              <w:br/>
              <w:t xml:space="preserve">  { nama_menu: 'Latte', deskripsi: 'Kopi dengan susu lembut', harga: 20000, kategori: 'Classic', stok: 50, gambar: '' },</w:t>
              <w:br/>
              <w:t xml:space="preserve">  </w:t>
              <w:br/>
              <w:t xml:space="preserve">  // Coffee Base</w:t>
              <w:br/>
              <w:t xml:space="preserve">  { nama_menu: 'Sanger', deskripsi: 'Kopi espresso dengan susu kental manis khas Aceh', harga: 20000, kategori: 'Coffee Base', stok: 50, gambar: '' },</w:t>
              <w:br/>
              <w:t xml:space="preserve">  { nama_menu: 'Barrel Brew', deskripsi: 'Cold brew unik dengan aroma khas', harga: 28000, kategori: 'Coffee Base', stok: 50, gambar: '' },</w:t>
              <w:br/>
              <w:t xml:space="preserve">  { nama_menu: 'Bomberry', deskripsi: 'Perpaduan kopi dan segarnya buah berry', harga: 28000, kategori: 'Coffee Base', stok: 50, gambar: '' },</w:t>
              <w:br/>
              <w:t xml:space="preserve">  { nama_menu: 'Evergreen Latte', deskripsi: 'Signature latte dengan nuansa rasa yang menenangkan', harga: 28000, kategori: 'Coffee Base', stok: 50, gambar: '' },</w:t>
              <w:br/>
              <w:br/>
              <w:t xml:space="preserve">  // Non Coffee</w:t>
              <w:br/>
              <w:t xml:space="preserve">  { nama_menu: 'Chocolate', deskripsi: 'Cokelat premium yang kaya rasa', harga: 22000, kategori: 'Non Coffee', stok: 50, gambar: '' },</w:t>
              <w:br/>
              <w:t xml:space="preserve">  { nama_menu: 'Matcha', deskripsi: 'Matcha green tea berkualitas pilihan', harga: 25000, kategori: 'Non Coffee', stok: 50, gambar: '' },</w:t>
              <w:br/>
              <w:t xml:space="preserve">  { nama_menu: 'Caribbean Night', deskripsi: 'Minuman segar dengan sensasi buah tropis', harga: 28000, kategori: 'Non Coffee', stok: 50, gambar: '' },</w:t>
              <w:br/>
              <w:t xml:space="preserve">  { nama_menu: 'Mastachio', deskripsi: 'Kombinasi unik matcha dan pistachio', harga: 28000, kategori: 'Non Coffee', stok: 50, gambar: '' },</w:t>
              <w:br/>
              <w:t xml:space="preserve">  { nama_menu: 'Lemon Squash', deskripsi: 'Perasan lemon segar dengan soda', harga: 20000, kategori: 'Non Coffee', stok: 50, gambar: '' },</w:t>
              <w:br/>
              <w:t xml:space="preserve">  { nama_menu: 'Lemonade', deskripsi: 'Air lemon segar manis dan asam', harga: 18000, kategori: 'Non Coffee', stok: 50, gambar: '' },</w:t>
              <w:br/>
              <w:t xml:space="preserve">  { nama_menu: 'Chocomint Dream', deskripsi: 'Cokelat nikmat dengan sensasi mint yang dingin', harga: 26000, kategori: 'Non Coffee', stok: 50, gambar: '' },</w:t>
              <w:br/>
              <w:t xml:space="preserve">  { nama_menu: 'Choco Vanilla', deskripsi: 'Paduan sempurna cokelat dan kelembutan vanilla', harga: 25000, kategori: 'Non Coffee', stok: 50, gambar: '' },</w:t>
              <w:br/>
              <w:br/>
              <w:t xml:space="preserve">  // Tea Series</w:t>
              <w:br/>
              <w:t xml:space="preserve">  { nama_menu: 'Chamomile', deskripsi: 'Teh chamomile yang menenangkan', harga: 18000, kategori: 'Tea Series', stok: 50, gambar: '' },</w:t>
              <w:br/>
              <w:t xml:space="preserve">  { nama_menu: 'Peppermint', deskripsi: 'Teh peppermint segar yang menenangkan', harga: 18000, kategori: 'Tea Series', stok: 50, gambar: '' },</w:t>
              <w:br/>
              <w:t xml:space="preserve">  { nama_menu: 'Darjeeling', deskripsi: 'Teh hitam premium dari pegunungan Himalaya', harga: 18000, kategori: 'Tea Series', stok: 50, gambar: '' },</w:t>
              <w:br/>
              <w:t>];</w:t>
              <w:br/>
              <w:br/>
              <w:t>const adminData = {</w:t>
              <w:br/>
              <w:t xml:space="preserve">  nama: 'Zakisyah',</w:t>
              <w:br/>
              <w:t xml:space="preserve">  email: 'admin@solacecoffee.com',</w:t>
              <w:br/>
              <w:t xml:space="preserve">  password: 'admin123',</w:t>
              <w:br/>
              <w:t xml:space="preserve">  role: 'admin'</w:t>
              <w:br/>
              <w:t>};</w:t>
              <w:br/>
              <w:br/>
              <w:t>const seed = async () =&gt; {</w:t>
              <w:br/>
              <w:t xml:space="preserve">  try {</w:t>
              <w:br/>
              <w:t xml:space="preserve">    await mongoose.connect(process.env.MONGODB_URI);</w:t>
              <w:br/>
              <w:t xml:space="preserve">    console.log('MongoDB connected');</w:t>
              <w:br/>
              <w:br/>
              <w:t xml:space="preserve">    // Clear existing data</w:t>
              <w:br/>
              <w:t xml:space="preserve">    await Menu.deleteMany();</w:t>
              <w:br/>
              <w:t xml:space="preserve">    await Pelanggan.deleteMany({ role: 'admin' });</w:t>
              <w:br/>
              <w:br/>
              <w:t xml:space="preserve">    // Insert menu</w:t>
              <w:br/>
              <w:t xml:space="preserve">    await Menu.insertMany(menuData);</w:t>
              <w:br/>
              <w:t xml:space="preserve">    console.log(`✅ ${menuData.length} menu items seeded`);</w:t>
              <w:br/>
              <w:br/>
              <w:t xml:space="preserve">    // Insert admin</w:t>
              <w:br/>
              <w:t xml:space="preserve">    await Pelanggan.create(adminData);</w:t>
              <w:br/>
              <w:t xml:space="preserve">    console.log('✅ Admin account created: admin@solacecoffee.com / admin123');</w:t>
              <w:br/>
              <w:br/>
              <w:t xml:space="preserve">    mongoose.disconnect();</w:t>
              <w:br/>
              <w:t xml:space="preserve">    console.log('🎉 Seed selesai!');</w:t>
              <w:br/>
              <w:t xml:space="preserve">  } catch (err) {</w:t>
              <w:br/>
              <w:t xml:space="preserve">    console.error('❌ Seed error:', err);</w:t>
              <w:br/>
              <w:t xml:space="preserve">    process.exit(1);</w:t>
              <w:br/>
              <w:t xml:space="preserve">  }</w:t>
              <w:br/>
              <w:t>};</w:t>
              <w:br/>
              <w:br/>
              <w:t>seed();</w:t>
              <w:br/>
            </w:r>
          </w:p>
        </w:tc>
      </w:tr>
    </w:tbl>
    <w:p/>
    <w:p>
      <w:pPr>
        <w:pStyle w:val="Heading2"/>
        <w:spacing w:before="320" w:after="120"/>
      </w:pPr>
      <w:r>
        <w:rPr>
          <w:rFonts w:ascii="Arial" w:hAnsi="Arial"/>
          <w:b/>
          <w:color w:val="7A1A1A"/>
          <w:sz w:val="26"/>
        </w:rPr>
        <w:t>📄 12. backend/server.js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const express = require('express');</w:t>
              <w:br/>
              <w:t>const mongoose = require('mongoose');</w:t>
              <w:br/>
              <w:t>const cors = require('cors');</w:t>
              <w:br/>
              <w:t>const dotenv = require('dotenv');</w:t>
              <w:br/>
              <w:t>const path = require('path');</w:t>
              <w:br/>
              <w:br/>
              <w:t>dotenv.config();</w:t>
              <w:br/>
              <w:br/>
              <w:t>const app = express();</w:t>
              <w:br/>
              <w:br/>
              <w:t>// Middleware</w:t>
              <w:br/>
              <w:t>app.use(cors({</w:t>
              <w:br/>
              <w:t xml:space="preserve">  origin: 'http://localhost:3000',</w:t>
              <w:br/>
              <w:t xml:space="preserve">  credentials: true</w:t>
              <w:br/>
              <w:t>}));</w:t>
              <w:br/>
              <w:t>app.use(express.json());</w:t>
              <w:br/>
              <w:t>app.use(express.urlencoded({ extended: true }));</w:t>
              <w:br/>
              <w:t>app.use('/uploads', express.static(path.join(__dirname, 'uploads')));</w:t>
              <w:br/>
              <w:br/>
              <w:t>// Routes</w:t>
              <w:br/>
              <w:t>app.use('/api/auth', require('./routes/auth'));</w:t>
              <w:br/>
              <w:t>app.use('/api/menu', require('./routes/menu'));</w:t>
              <w:br/>
              <w:t>app.use('/api/orders', require('./routes/orders'));</w:t>
              <w:br/>
              <w:t>app.use('/api/admin', require('./routes/admin'));</w:t>
              <w:br/>
              <w:br/>
              <w:t>// MongoDB Connection</w:t>
              <w:br/>
              <w:t>mongoose.connect(process.env.MONGODB_URI)</w:t>
              <w:br/>
              <w:t xml:space="preserve">  .then(() =&gt; console.log('✅ MongoDB Connected: solace_coffee'))</w:t>
              <w:br/>
              <w:t xml:space="preserve">  .catch(err =&gt; console.error('❌ MongoDB Error:', err));</w:t>
              <w:br/>
              <w:br/>
              <w:t>const PORT = process.env.PORT || 5001;</w:t>
              <w:br/>
              <w:t>app.listen(PORT, () =&gt; {</w:t>
              <w:br/>
              <w:t xml:space="preserve">  console.log(`🚀 Solace Coffee API running on http://localhost:${PORT}`);</w:t>
              <w:br/>
              <w:t>});</w:t>
              <w:br/>
            </w:r>
          </w:p>
        </w:tc>
      </w:tr>
    </w:tbl>
    <w:p/>
    <w:p>
      <w:pPr>
        <w:pStyle w:val="Heading2"/>
        <w:spacing w:before="320" w:after="120"/>
      </w:pPr>
      <w:r>
        <w:rPr>
          <w:rFonts w:ascii="Arial" w:hAnsi="Arial"/>
          <w:b/>
          <w:color w:val="7A1A1A"/>
          <w:sz w:val="26"/>
        </w:rPr>
        <w:t>📄 13. frontend/package.json</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w:t>
              <w:br/>
              <w:t xml:space="preserve">  "name": "solace-coffee-frontend",</w:t>
              <w:br/>
              <w:t xml:space="preserve">  "version": "1.0.0",</w:t>
              <w:br/>
              <w:t xml:space="preserve">  "private": true,</w:t>
              <w:br/>
              <w:t xml:space="preserve">  "dependencies": {</w:t>
              <w:br/>
              <w:t xml:space="preserve">    "@testing-library/jest-dom": "^5.17.0",</w:t>
              <w:br/>
              <w:t xml:space="preserve">    "@testing-library/react": "^13.4.0",</w:t>
              <w:br/>
              <w:t xml:space="preserve">    "@testing-library/user-event": "^13.5.0",</w:t>
              <w:br/>
              <w:t xml:space="preserve">    "axios": "^1.4.0",</w:t>
              <w:br/>
              <w:t xml:space="preserve">    "leaflet": "^1.9.4",</w:t>
              <w:br/>
              <w:t xml:space="preserve">    "lucide-react": "^1.23.0",</w:t>
              <w:br/>
              <w:t xml:space="preserve">    "react": "^18.2.0",</w:t>
              <w:br/>
              <w:t xml:space="preserve">    "react-dom": "^18.2.0",</w:t>
              <w:br/>
              <w:t xml:space="preserve">    "react-leaflet": "^5.0.0",</w:t>
              <w:br/>
              <w:t xml:space="preserve">    "react-router-dom": "^6.14.1",</w:t>
              <w:br/>
              <w:t xml:space="preserve">    "react-scripts": "5.0.1",</w:t>
              <w:br/>
              <w:t xml:space="preserve">    "react-toastify": "^9.1.3",</w:t>
              <w:br/>
              <w:t xml:space="preserve">    "recharts": "^3.9.2"</w:t>
              <w:br/>
              <w:t xml:space="preserve">  },</w:t>
              <w:br/>
              <w:t xml:space="preserve">  "scripts": {</w:t>
              <w:br/>
              <w:t xml:space="preserve">    "start": "react-scripts start",</w:t>
              <w:br/>
              <w:t xml:space="preserve">    "build": "react-scripts build"</w:t>
              <w:br/>
              <w:t xml:space="preserve">  },</w:t>
              <w:br/>
              <w:t xml:space="preserve">  "proxy": "http://localhost:5001",</w:t>
              <w:br/>
              <w:t xml:space="preserve">  "browserslist": {</w:t>
              <w:br/>
              <w:t xml:space="preserve">    "production": [</w:t>
              <w:br/>
              <w:t xml:space="preserve">      "&gt;0.2%",</w:t>
              <w:br/>
              <w:t xml:space="preserve">      "not dead",</w:t>
              <w:br/>
              <w:t xml:space="preserve">      "not op_mini all"</w:t>
              <w:br/>
              <w:t xml:space="preserve">    ],</w:t>
              <w:br/>
              <w:t xml:space="preserve">    "development": [</w:t>
              <w:br/>
              <w:t xml:space="preserve">      "last 1 chrome version",</w:t>
              <w:br/>
              <w:t xml:space="preserve">      "last 1 firefox version",</w:t>
              <w:br/>
              <w:t xml:space="preserve">      "last 1 safari version"</w:t>
              <w:br/>
              <w:t xml:space="preserve">    ]</w:t>
              <w:br/>
              <w:t xml:space="preserve">  }</w:t>
              <w:br/>
              <w:t>}</w:t>
              <w:br/>
            </w:r>
          </w:p>
        </w:tc>
      </w:tr>
    </w:tbl>
    <w:p/>
    <w:p>
      <w:pPr>
        <w:pStyle w:val="Heading2"/>
        <w:spacing w:before="320" w:after="120"/>
      </w:pPr>
      <w:r>
        <w:rPr>
          <w:rFonts w:ascii="Arial" w:hAnsi="Arial"/>
          <w:b/>
          <w:color w:val="7A1A1A"/>
          <w:sz w:val="26"/>
        </w:rPr>
        <w:t>📄 14. frontend/public/index.html</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&lt;!DOCTYPE html&gt;</w:t>
              <w:br/>
              <w:t>&lt;html lang="id"&gt;</w:t>
              <w:br/>
              <w:t xml:space="preserve">  &lt;head&gt;</w:t>
              <w:br/>
              <w:t xml:space="preserve">    &lt;meta charset="utf-8" /&gt;</w:t>
              <w:br/>
              <w:t xml:space="preserve">    &lt;meta name="viewport" content="width=device-width, initial-scale=1" /&gt;</w:t>
              <w:br/>
              <w:t xml:space="preserve">    &lt;title&gt;Solace Coffee — Pesan Antar&lt;/title&gt;</w:t>
              <w:br/>
              <w:t xml:space="preserve">    &lt;link rel="preconnect" href="https://fonts.googleapis.com" /&gt;</w:t>
              <w:br/>
              <w:t xml:space="preserve">    &lt;link rel="preconnect" href="https://fonts.gstatic.com" crossorigin /&gt;</w:t>
              <w:br/>
              <w:t xml:space="preserve">    &lt;!-- Leaflet CSS &amp; JS (OpenStreetMap) --&gt;</w:t>
              <w:br/>
              <w:t xml:space="preserve">    &lt;link rel="stylesheet" href="https://unpkg.com/leaflet@1.9.4/dist/leaflet.css" crossorigin="" /&gt;</w:t>
              <w:br/>
              <w:t xml:space="preserve">    &lt;script src="https://unpkg.com/leaflet@1.9.4/dist/leaflet.js" crossorigin=""&gt;&lt;/script&gt;</w:t>
              <w:br/>
              <w:t xml:space="preserve">  &lt;/head&gt;</w:t>
              <w:br/>
              <w:t xml:space="preserve">  &lt;body&gt;</w:t>
              <w:br/>
              <w:t xml:space="preserve">    &lt;div id="root"&gt;&lt;/div&gt;</w:t>
              <w:br/>
              <w:t xml:space="preserve">  &lt;/body&gt;</w:t>
              <w:br/>
              <w:t>&lt;/html&gt;</w:t>
              <w:br/>
            </w:r>
          </w:p>
        </w:tc>
      </w:tr>
    </w:tbl>
    <w:p/>
    <w:p>
      <w:pPr>
        <w:pStyle w:val="Heading2"/>
        <w:spacing w:before="320" w:after="120"/>
      </w:pPr>
      <w:r>
        <w:rPr>
          <w:rFonts w:ascii="Arial" w:hAnsi="Arial"/>
          <w:b/>
          <w:color w:val="7A1A1A"/>
          <w:sz w:val="26"/>
        </w:rPr>
        <w:t>📄 15. frontend/src/App.js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from 'react';</w:t>
              <w:br/>
              <w:t>import { BrowserRouter, Routes, Route, Navigate } from 'react-router-dom';</w:t>
              <w:br/>
              <w:t>import { ToastContainer, Slide } from 'react-toastify';</w:t>
              <w:br/>
              <w:t>import 'react-toastify/dist/ReactToastify.css';</w:t>
              <w:br/>
              <w:t>import './index.css';</w:t>
              <w:br/>
              <w:br/>
              <w:t>import { AuthProvider, useAuth } from './context/AuthContext';</w:t>
              <w:br/>
              <w:t>import { CartProvider } from './context/CartContext';</w:t>
              <w:br/>
              <w:br/>
              <w:t>import Navbar from './components/Navbar';</w:t>
              <w:br/>
              <w:t>import LoginPage from './pages/LoginPage';</w:t>
              <w:br/>
              <w:t>import RegisterPage from './pages/RegisterPage';</w:t>
              <w:br/>
              <w:t>import MenuPage from './pages/MenuPage';</w:t>
              <w:br/>
              <w:t>import AboutPage from './pages/AboutPage';</w:t>
              <w:br/>
              <w:t>import CheckoutPage from './pages/CheckoutPage';</w:t>
              <w:br/>
              <w:t>import StatusPage from './pages/StatusPage';</w:t>
              <w:br/>
              <w:t>import AdminDashboard from './pages/AdminDashboard';</w:t>
              <w:br/>
              <w:br/>
              <w:t>// Protected route for admin</w:t>
              <w:br/>
              <w:t>function AdminRoute({ children }) {</w:t>
              <w:br/>
              <w:t xml:space="preserve">  const { user } = useAuth();</w:t>
              <w:br/>
              <w:t xml:space="preserve">  if (!user) return &lt;Navigate to="/login" /&gt;;</w:t>
              <w:br/>
              <w:t xml:space="preserve">  if (user.role !== 'admin') return &lt;Navigate to="/menu" /&gt;;</w:t>
              <w:br/>
              <w:t xml:space="preserve">  return children;</w:t>
              <w:br/>
              <w:t>}</w:t>
              <w:br/>
              <w:br/>
              <w:t>// Protected route for user</w:t>
              <w:br/>
              <w:t>function PrivateRoute({ children }) {</w:t>
              <w:br/>
              <w:t xml:space="preserve">  const { user } = useAuth();</w:t>
              <w:br/>
              <w:t xml:space="preserve">  if (!user) return &lt;Navigate to="/login" /&gt;;</w:t>
              <w:br/>
              <w:t xml:space="preserve">  return children;</w:t>
              <w:br/>
              <w:t>}</w:t>
              <w:br/>
              <w:br/>
              <w:t>// Layout with Navbar (public pages)</w:t>
              <w:br/>
              <w:t>function PublicLayout({ children }) {</w:t>
              <w:br/>
              <w:t xml:space="preserve">  return (</w:t>
              <w:br/>
              <w:t xml:space="preserve">    &lt;&gt;</w:t>
              <w:br/>
              <w:t xml:space="preserve">      &lt;Navbar /&gt;</w:t>
              <w:br/>
              <w:t xml:space="preserve">      {children}</w:t>
              <w:br/>
              <w:t xml:space="preserve">    &lt;/&gt;</w:t>
              <w:br/>
              <w:t xml:space="preserve">  );</w:t>
              <w:br/>
              <w:t>}</w:t>
              <w:br/>
              <w:br/>
              <w:t>function AppRoutes() {</w:t>
              <w:br/>
              <w:t xml:space="preserve">  return (</w:t>
              <w:br/>
              <w:t xml:space="preserve">    &lt;BrowserRouter&gt;</w:t>
              <w:br/>
              <w:t xml:space="preserve">      &lt;Routes&gt;</w:t>
              <w:br/>
              <w:t xml:space="preserve">        {/* Public routes with navbar */}</w:t>
              <w:br/>
              <w:t xml:space="preserve">        &lt;Route path="/" element={&lt;PublicLayout&gt;&lt;Navigate to="/menu" /&gt;&lt;/PublicLayout&gt;} /&gt;</w:t>
              <w:br/>
              <w:t xml:space="preserve">        &lt;Route path="/menu" element={&lt;PublicLayout&gt;&lt;MenuPage /&gt;&lt;/PublicLayout&gt;} /&gt;</w:t>
              <w:br/>
              <w:t xml:space="preserve">        &lt;Route path="/about" element={&lt;PublicLayout&gt;&lt;AboutPage /&gt;&lt;/PublicLayout&gt;} /&gt;</w:t>
              <w:br/>
              <w:t xml:space="preserve">        &lt;Route path="/checkout" element={&lt;PrivateRoute&gt;&lt;PublicLayout&gt;&lt;CheckoutPage /&gt;&lt;/PublicLayout&gt;&lt;/PrivateRoute&gt;} /&gt;</w:t>
              <w:br/>
              <w:t xml:space="preserve">        &lt;Route path="/status/:id" element={&lt;PrivateRoute&gt;&lt;PublicLayout&gt;&lt;StatusPage /&gt;&lt;/PublicLayout&gt;&lt;/PrivateRoute&gt;} /&gt;</w:t>
              <w:br/>
              <w:br/>
              <w:t xml:space="preserve">        {/* Auth pages — no navbar */}</w:t>
              <w:br/>
              <w:t xml:space="preserve">        &lt;Route path="/login" element={&lt;LoginPage /&gt;} /&gt;</w:t>
              <w:br/>
              <w:t xml:space="preserve">        &lt;Route path="/register" element={&lt;RegisterPage /&gt;} /&gt;</w:t>
              <w:br/>
              <w:br/>
              <w:t xml:space="preserve">        {/* Admin — no navbar (has sidebar) */}</w:t>
              <w:br/>
              <w:t xml:space="preserve">        &lt;Route path="/admin" element={&lt;AdminRoute&gt;&lt;AdminDashboard /&gt;&lt;/AdminRoute&gt;} /&gt;</w:t>
              <w:br/>
              <w:t xml:space="preserve">        &lt;Route path="/admin/*" element={&lt;AdminRoute&gt;&lt;AdminDashboard /&gt;&lt;/AdminRoute&gt;} /&gt;</w:t>
              <w:br/>
              <w:t xml:space="preserve">      &lt;/Routes&gt;</w:t>
              <w:br/>
              <w:br/>
              <w:t xml:space="preserve">      &lt;ToastContainer</w:t>
              <w:br/>
              <w:t xml:space="preserve">        position="bottom-center"</w:t>
              <w:br/>
              <w:t xml:space="preserve">        autoClose={3000}</w:t>
              <w:br/>
              <w:t xml:space="preserve">        hideProgressBar={false}</w:t>
              <w:br/>
              <w:t xml:space="preserve">        transition={Slide}</w:t>
              <w:br/>
              <w:t xml:space="preserve">      /&gt;</w:t>
              <w:br/>
              <w:t xml:space="preserve">    &lt;/BrowserRouter&gt;</w:t>
              <w:br/>
              <w:t xml:space="preserve">  );</w:t>
              <w:br/>
              <w:t>}</w:t>
              <w:br/>
              <w:br/>
              <w:t>export default function App() {</w:t>
              <w:br/>
              <w:t xml:space="preserve">  return (</w:t>
              <w:br/>
              <w:t xml:space="preserve">    &lt;AuthProvider&gt;</w:t>
              <w:br/>
              <w:t xml:space="preserve">      &lt;CartProvider&gt;</w:t>
              <w:br/>
              <w:t xml:space="preserve">        &lt;AppRoutes /&gt;</w:t>
              <w:br/>
              <w:t xml:space="preserve">      &lt;/CartProvider&gt;</w:t>
              <w:br/>
              <w:t xml:space="preserve">    &lt;/AuthProvider&gt;</w:t>
              <w:br/>
              <w:t xml:space="preserve">  );</w:t>
              <w:br/>
              <w:t>}</w:t>
              <w:br/>
            </w:r>
          </w:p>
        </w:tc>
      </w:tr>
    </w:tbl>
    <w:p/>
    <w:p>
      <w:pPr>
        <w:pStyle w:val="Heading2"/>
        <w:spacing w:before="320" w:after="120"/>
      </w:pPr>
      <w:r>
        <w:rPr>
          <w:rFonts w:ascii="Arial" w:hAnsi="Arial"/>
          <w:b/>
          <w:color w:val="7A1A1A"/>
          <w:sz w:val="26"/>
        </w:rPr>
        <w:t>📄 16. frontend/src/components/LocationPicker.jsx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 useEffect, useRef, useState } from 'react';</w:t>
              <w:br/>
              <w:t>import { MapPin } from 'lucide-react';</w:t>
              <w:br/>
              <w:br/>
              <w:t>/* global L */</w:t>
              <w:br/>
              <w:br/>
              <w:t>const DEFAULT_CENTER = [5.569361, 95.355377]; // Solace Coffee (Lamgugob)</w:t>
              <w:br/>
              <w:t>const DEFAULT_ZOOM = 13;</w:t>
              <w:br/>
              <w:br/>
              <w:t>export default function LocationPicker({ value, onChange, onCoordinatesChange }) {</w:t>
              <w:br/>
              <w:t xml:space="preserve">  const mapContainerRef = useRef(null);</w:t>
              <w:br/>
              <w:t xml:space="preserve">  const mapRef = useRef(null);</w:t>
              <w:br/>
              <w:t xml:space="preserve">  const markerRef = useRef(null);</w:t>
              <w:br/>
              <w:t xml:space="preserve">  const [searchQuery, setSearchQuery] = useState('');</w:t>
              <w:br/>
              <w:t xml:space="preserve">  const [searching, setSearching] = useState(false);</w:t>
              <w:br/>
              <w:t xml:space="preserve">  const [searchResults, setSearchResults] = useState([]);</w:t>
              <w:br/>
              <w:t xml:space="preserve">  const [showResults, setShowResults] = useState(false);</w:t>
              <w:br/>
              <w:t xml:space="preserve">  const [currentCoords, setCurrentCoords] = useState(null);</w:t>
              <w:br/>
              <w:br/>
              <w:t xml:space="preserve">  // Fix Leaflet default marker icon path (CDN issue)</w:t>
              <w:br/>
              <w:t xml:space="preserve">  useEffect(() =&gt; {</w:t>
              <w:br/>
              <w:t xml:space="preserve">    if (window.L) {</w:t>
              <w:br/>
              <w:t xml:space="preserve">      delete L.Icon.Default.prototype._getIconUrl;</w:t>
              <w:br/>
              <w:t xml:space="preserve">      L.Icon.Default.mergeOptions({</w:t>
              <w:br/>
              <w:t xml:space="preserve">        iconRetinaUrl: 'https://unpkg.com/leaflet@1.9.4/dist/images/marker-icon-2x.png',</w:t>
              <w:br/>
              <w:t xml:space="preserve">        iconUrl: 'https://unpkg.com/leaflet@1.9.4/dist/images/marker-icon.png',</w:t>
              <w:br/>
              <w:t xml:space="preserve">        shadowUrl: 'https://unpkg.com/leaflet@1.9.4/dist/images/marker-shadow.png',</w:t>
              <w:br/>
              <w:t xml:space="preserve">      });</w:t>
              <w:br/>
              <w:t xml:space="preserve">    }</w:t>
              <w:br/>
              <w:t xml:space="preserve">  }, []);</w:t>
              <w:br/>
              <w:br/>
              <w:t xml:space="preserve">  // Init map</w:t>
              <w:br/>
              <w:t xml:space="preserve">  useEffect(() =&gt; {</w:t>
              <w:br/>
              <w:t xml:space="preserve">    if (!window.L || !mapContainerRef.current || mapRef.current) return;</w:t>
              <w:br/>
              <w:br/>
              <w:t xml:space="preserve">    const map = L.map(mapContainerRef.current, {</w:t>
              <w:br/>
              <w:t xml:space="preserve">      center: DEFAULT_CENTER,</w:t>
              <w:br/>
              <w:t xml:space="preserve">      zoom: DEFAULT_ZOOM,</w:t>
              <w:br/>
              <w:t xml:space="preserve">      zoomControl: true,</w:t>
              <w:br/>
              <w:t xml:space="preserve">    });</w:t>
              <w:br/>
              <w:br/>
              <w:t xml:space="preserve">    L.tileLayer('https://{s}.tile.openstreetmap.org/{z}/{x}/{y}.png', {</w:t>
              <w:br/>
              <w:t xml:space="preserve">      attribution: '&amp;copy; &lt;a href="https://www.openstreetmap.org/copyright"&gt;OpenStreetMap&lt;/a&gt;',</w:t>
              <w:br/>
              <w:t xml:space="preserve">      maxZoom: 19,</w:t>
              <w:br/>
              <w:t xml:space="preserve">    }).addTo(map);</w:t>
              <w:br/>
              <w:br/>
              <w:t xml:space="preserve">    // Center pin logic</w:t>
              <w:br/>
              <w:t xml:space="preserve">    map.on('moveend', () =&gt; {</w:t>
              <w:br/>
              <w:t xml:space="preserve">      const center = map.getCenter();</w:t>
              <w:br/>
              <w:t xml:space="preserve">      reverseGeocode(center.lat, center.lng);</w:t>
              <w:br/>
              <w:t xml:space="preserve">    });</w:t>
              <w:br/>
              <w:br/>
              <w:t xml:space="preserve">    mapRef.current = map;</w:t>
              <w:br/>
              <w:br/>
              <w:t xml:space="preserve">    // Try to get user location</w:t>
              <w:br/>
              <w:t xml:space="preserve">    if (navigator.geolocation) {</w:t>
              <w:br/>
              <w:t xml:space="preserve">      navigator.geolocation.getCurrentPosition(</w:t>
              <w:br/>
              <w:t xml:space="preserve">        (pos) =&gt; {</w:t>
              <w:br/>
              <w:t xml:space="preserve">          if (mapRef.current) {</w:t>
              <w:br/>
              <w:t xml:space="preserve">            const latlng = [pos.coords.latitude, pos.coords.longitude];</w:t>
              <w:br/>
              <w:t xml:space="preserve">            mapRef.current.setView(latlng, 16);</w:t>
              <w:br/>
              <w:t xml:space="preserve">          }</w:t>
              <w:br/>
              <w:t xml:space="preserve">        },</w:t>
              <w:br/>
              <w:t xml:space="preserve">        () =&gt; {}, // silently fail</w:t>
              <w:br/>
              <w:t xml:space="preserve">        { timeout: 5000 }</w:t>
              <w:br/>
              <w:t xml:space="preserve">      );</w:t>
              <w:br/>
              <w:t xml:space="preserve">    }</w:t>
              <w:br/>
              <w:br/>
              <w:t xml:space="preserve">    return () =&gt; {</w:t>
              <w:br/>
              <w:t xml:space="preserve">      map.remove();</w:t>
              <w:br/>
              <w:t xml:space="preserve">      mapRef.current = null;</w:t>
              <w:br/>
              <w:t xml:space="preserve">    };</w:t>
              <w:br/>
              <w:t xml:space="preserve">  }, []);</w:t>
              <w:br/>
              <w:br/>
              <w:t xml:space="preserve">  const reverseGeocode = async (lat, lng) =&gt; {</w:t>
              <w:br/>
              <w:t xml:space="preserve">    setCurrentCoords({ lat, lng });</w:t>
              <w:br/>
              <w:t xml:space="preserve">    if (onCoordinatesChange) onCoordinatesChange({ lat, lng });</w:t>
              <w:br/>
              <w:t xml:space="preserve">    try {</w:t>
              <w:br/>
              <w:t xml:space="preserve">      const res = await fetch(</w:t>
              <w:br/>
              <w:t xml:space="preserve">        `https://nominatim.openstreetmap.org/reverse?format=json&amp;lat=${lat}&amp;lon=${lng}&amp;addressdetails=1&amp;accept-language=id`,</w:t>
              <w:br/>
              <w:t xml:space="preserve">        { headers: { 'Accept-Language': 'id' } }</w:t>
              <w:br/>
              <w:t xml:space="preserve">      );</w:t>
              <w:br/>
              <w:t xml:space="preserve">      const data = await res.json();</w:t>
              <w:br/>
              <w:t xml:space="preserve">      if (data.display_name) {</w:t>
              <w:br/>
              <w:t xml:space="preserve">        onChange(data.display_name);</w:t>
              <w:br/>
              <w:t xml:space="preserve">      } else {</w:t>
              <w:br/>
              <w:t xml:space="preserve">        onChange(`${lat.toFixed(6)}, ${lng.toFixed(6)}`);</w:t>
              <w:br/>
              <w:t xml:space="preserve">      }</w:t>
              <w:br/>
              <w:t xml:space="preserve">    } catch {</w:t>
              <w:br/>
              <w:t xml:space="preserve">      onChange(`${lat.toFixed(6)}, ${lng.toFixed(6)}`);</w:t>
              <w:br/>
              <w:t xml:space="preserve">    }</w:t>
              <w:br/>
              <w:t xml:space="preserve">  };</w:t>
              <w:br/>
              <w:br/>
              <w:t xml:space="preserve">  const searchLocation = async () =&gt; {</w:t>
              <w:br/>
              <w:t xml:space="preserve">    if (!searchQuery.trim()) return;</w:t>
              <w:br/>
              <w:t xml:space="preserve">    setSearching(true);</w:t>
              <w:br/>
              <w:t xml:space="preserve">    setShowResults(true);</w:t>
              <w:br/>
              <w:t xml:space="preserve">    try {</w:t>
              <w:br/>
              <w:t xml:space="preserve">      const res = await fetch(</w:t>
              <w:br/>
              <w:t xml:space="preserve">        `https://nominatim.openstreetmap.org/search?format=json&amp;q=${encodeURIComponent(searchQuery)}&amp;limit=5&amp;accept-language=id`</w:t>
              <w:br/>
              <w:t xml:space="preserve">      );</w:t>
              <w:br/>
              <w:t xml:space="preserve">      const data = await res.json();</w:t>
              <w:br/>
              <w:t xml:space="preserve">      setSearchResults(data);</w:t>
              <w:br/>
              <w:t xml:space="preserve">    } catch {</w:t>
              <w:br/>
              <w:t xml:space="preserve">      setSearchResults([]);</w:t>
              <w:br/>
              <w:t xml:space="preserve">    } finally {</w:t>
              <w:br/>
              <w:t xml:space="preserve">      setSearching(false);</w:t>
              <w:br/>
              <w:t xml:space="preserve">    }</w:t>
              <w:br/>
              <w:t xml:space="preserve">  };</w:t>
              <w:br/>
              <w:br/>
              <w:t xml:space="preserve">  const selectResult = (result) =&gt; {</w:t>
              <w:br/>
              <w:t xml:space="preserve">    const latlng = { lat: parseFloat(result.lat), lng: parseFloat(result.lon) };</w:t>
              <w:br/>
              <w:t xml:space="preserve">    if (mapRef.current) {</w:t>
              <w:br/>
              <w:t xml:space="preserve">      mapRef.current.setView(latlng, 17);</w:t>
              <w:br/>
              <w:t xml:space="preserve">    }</w:t>
              <w:br/>
              <w:t xml:space="preserve">    setCurrentCoords(latlng);</w:t>
              <w:br/>
              <w:t xml:space="preserve">    if (onCoordinatesChange) onCoordinatesChange(latlng);</w:t>
              <w:br/>
              <w:t xml:space="preserve">    onChange(result.display_name);</w:t>
              <w:br/>
              <w:t xml:space="preserve">    setShowResults(false);</w:t>
              <w:br/>
              <w:t xml:space="preserve">    setSearchQuery('');</w:t>
              <w:br/>
              <w:t xml:space="preserve">  };</w:t>
              <w:br/>
              <w:br/>
              <w:t xml:space="preserve">  return (</w:t>
              <w:br/>
              <w:t xml:space="preserve">    &lt;div style={styles.container}&gt;</w:t>
              <w:br/>
              <w:t xml:space="preserve">      {/* Search bar */}</w:t>
              <w:br/>
              <w:t xml:space="preserve">      &lt;div style={styles.searchWrap}&gt;</w:t>
              <w:br/>
              <w:t xml:space="preserve">        &lt;input</w:t>
              <w:br/>
              <w:t xml:space="preserve">          type="text"</w:t>
              <w:br/>
              <w:t xml:space="preserve">          placeholder="Cari lokasi... (contoh: Jl. Merdeka, Banda Aceh)"</w:t>
              <w:br/>
              <w:t xml:space="preserve">          value={searchQuery}</w:t>
              <w:br/>
              <w:t xml:space="preserve">          onChange={(e) =&gt; setSearchQuery(e.target.value)}</w:t>
              <w:br/>
              <w:t xml:space="preserve">          onKeyDown={(e) =&gt; e.key === 'Enter' &amp;&amp; searchLocation()}</w:t>
              <w:br/>
              <w:t xml:space="preserve">          style={styles.searchInput}</w:t>
              <w:br/>
              <w:t xml:space="preserve">        /&gt;</w:t>
              <w:br/>
              <w:t xml:space="preserve">        &lt;button onClick={searchLocation} style={styles.searchBtn} disabled={searching}&gt;</w:t>
              <w:br/>
              <w:t xml:space="preserve">          {searching ? '⏳' : '🔍'}</w:t>
              <w:br/>
              <w:t xml:space="preserve">        &lt;/button&gt;</w:t>
              <w:br/>
              <w:t xml:space="preserve">      &lt;/div&gt;</w:t>
              <w:br/>
              <w:br/>
              <w:t xml:space="preserve">      {/* Search results dropdown */}</w:t>
              <w:br/>
              <w:t xml:space="preserve">      {showResults &amp;&amp; searchResults.length &gt; 0 &amp;&amp; (</w:t>
              <w:br/>
              <w:t xml:space="preserve">        &lt;div style={styles.resultsDropdown}&gt;</w:t>
              <w:br/>
              <w:t xml:space="preserve">          {searchResults.map((r, i) =&gt; (</w:t>
              <w:br/>
              <w:t xml:space="preserve">            &lt;button</w:t>
              <w:br/>
              <w:t xml:space="preserve">              key={i}</w:t>
              <w:br/>
              <w:t xml:space="preserve">              style={styles.resultItem}</w:t>
              <w:br/>
              <w:t xml:space="preserve">              onClick={() =&gt; selectResult(r)}</w:t>
              <w:br/>
              <w:t xml:space="preserve">              onMouseEnter={(e) =&gt; (e.currentTarget.style.background = 'var(--light-tan)')}</w:t>
              <w:br/>
              <w:t xml:space="preserve">              onMouseLeave={(e) =&gt; (e.currentTarget.style.background = 'white')}</w:t>
              <w:br/>
              <w:t xml:space="preserve">            &gt;</w:t>
              <w:br/>
              <w:t xml:space="preserve">              &lt;span style={styles.resultIcon}&gt;📍&lt;/span&gt;</w:t>
              <w:br/>
              <w:t xml:space="preserve">              &lt;span style={styles.resultText}&gt;{r.display_name}&lt;/span&gt;</w:t>
              <w:br/>
              <w:t xml:space="preserve">            &lt;/button&gt;</w:t>
              <w:br/>
              <w:t xml:space="preserve">          ))}</w:t>
              <w:br/>
              <w:t xml:space="preserve">        &lt;/div&gt;</w:t>
              <w:br/>
              <w:t xml:space="preserve">      )}</w:t>
              <w:br/>
              <w:t xml:space="preserve">      {showResults &amp;&amp; !searching &amp;&amp; searchResults.length === 0 &amp;&amp; searchQuery &amp;&amp; (</w:t>
              <w:br/>
              <w:t xml:space="preserve">        &lt;div style={styles.resultsDropdown}&gt;</w:t>
              <w:br/>
              <w:t xml:space="preserve">          &lt;div style={{ padding: '12px 16px', color: 'var(--text-muted)', fontSize: 13 }}&gt;</w:t>
              <w:br/>
              <w:t xml:space="preserve">            Lokasi tidak ditemukan</w:t>
              <w:br/>
              <w:t xml:space="preserve">          &lt;/div&gt;</w:t>
              <w:br/>
              <w:t xml:space="preserve">        &lt;/div&gt;</w:t>
              <w:br/>
              <w:t xml:space="preserve">      )}</w:t>
              <w:br/>
              <w:br/>
              <w:t xml:space="preserve">      {/* Map Container */}</w:t>
              <w:br/>
              <w:t xml:space="preserve">      &lt;div style={{ position: 'relative' }}&gt;</w:t>
              <w:br/>
              <w:t xml:space="preserve">        &lt;div ref={mapContainerRef} style={styles.map} /&gt;</w:t>
              <w:br/>
              <w:t xml:space="preserve">        {/* Fixed Center Pin */}</w:t>
              <w:br/>
              <w:t xml:space="preserve">        &lt;div style={styles.centerPin}&gt;</w:t>
              <w:br/>
              <w:t xml:space="preserve">          &lt;MapPin size={40} color="var(--dark-red)" style={{ marginTop: -40, fill: 'var(--dark-red)', filter: 'drop-shadow(0px 4px 4px rgba(0,0,0,0.3))' }} /&gt;</w:t>
              <w:br/>
              <w:t xml:space="preserve">        &lt;/div&gt;</w:t>
              <w:br/>
              <w:t xml:space="preserve">      &lt;/div&gt;</w:t>
              <w:br/>
              <w:br/>
              <w:t xml:space="preserve">      {/* Hint */}</w:t>
              <w:br/>
              <w:t xml:space="preserve">      &lt;p style={styles.hint}&gt;📌 Geser peta untuk menetapkan titik lokasi pengiriman&lt;/p&gt;</w:t>
              <w:br/>
              <w:br/>
              <w:t xml:space="preserve">      {/* Selected address display */}</w:t>
              <w:br/>
              <w:t xml:space="preserve">      {value &amp;&amp; (</w:t>
              <w:br/>
              <w:t xml:space="preserve">        &lt;div style={styles.selectedAddr}&gt;</w:t>
              <w:br/>
              <w:t xml:space="preserve">          &lt;span style={{ marginRight: 6 }}&gt;📍&lt;/span&gt;</w:t>
              <w:br/>
              <w:t xml:space="preserve">          &lt;div style={{ display: 'flex', flexDirection: 'column' }}&gt;</w:t>
              <w:br/>
              <w:t xml:space="preserve">            &lt;span&gt;{value}&lt;/span&gt;</w:t>
              <w:br/>
              <w:t xml:space="preserve">            {currentCoords &amp;&amp; (</w:t>
              <w:br/>
              <w:t xml:space="preserve">              &lt;span style={{ fontSize: 11, color: '#1a73e8', marginTop: 2, fontWeight: 600 }}&gt;</w:t>
              <w:br/>
              <w:t xml:space="preserve">                {currentCoords.lat.toFixed(6)}, {currentCoords.lng.toFixed(6)}</w:t>
              <w:br/>
              <w:t xml:space="preserve">              &lt;/span&gt;</w:t>
              <w:br/>
              <w:t xml:space="preserve">            )}</w:t>
              <w:br/>
              <w:t xml:space="preserve">          &lt;/div&gt;</w:t>
              <w:br/>
              <w:t xml:space="preserve">        &lt;/div&gt;</w:t>
              <w:br/>
              <w:t xml:space="preserve">      )}</w:t>
              <w:br/>
              <w:t xml:space="preserve">    &lt;/div&gt;</w:t>
              <w:br/>
              <w:t xml:space="preserve">  );</w:t>
              <w:br/>
              <w:t>}</w:t>
              <w:br/>
              <w:br/>
              <w:t>const styles = {</w:t>
              <w:br/>
              <w:t xml:space="preserve">  container: {</w:t>
              <w:br/>
              <w:t xml:space="preserve">    position: 'relative',</w:t>
              <w:br/>
              <w:t xml:space="preserve">    borderRadius: 12,</w:t>
              <w:br/>
              <w:t xml:space="preserve">    overflow: 'hidden',</w:t>
              <w:br/>
              <w:t xml:space="preserve">    border: '1.5px solid var(--border)',</w:t>
              <w:br/>
              <w:t xml:space="preserve">  },</w:t>
              <w:br/>
              <w:t xml:space="preserve">  searchWrap: {</w:t>
              <w:br/>
              <w:t xml:space="preserve">    display: 'flex',</w:t>
              <w:br/>
              <w:t xml:space="preserve">    gap: 0,</w:t>
              <w:br/>
              <w:t xml:space="preserve">    position: 'absolute',</w:t>
              <w:br/>
              <w:t xml:space="preserve">    top: 10,</w:t>
              <w:br/>
              <w:t xml:space="preserve">    left: 10,</w:t>
              <w:br/>
              <w:t xml:space="preserve">    right: 10,</w:t>
              <w:br/>
              <w:t xml:space="preserve">    zIndex: 1000,</w:t>
              <w:br/>
              <w:t xml:space="preserve">  },</w:t>
              <w:br/>
              <w:t xml:space="preserve">  searchInput: {</w:t>
              <w:br/>
              <w:t xml:space="preserve">    flex: 1,</w:t>
              <w:br/>
              <w:t xml:space="preserve">    padding: '10px 14px',</w:t>
              <w:br/>
              <w:t xml:space="preserve">    border: 'none',</w:t>
              <w:br/>
              <w:t xml:space="preserve">    borderRadius: '8px 0 0 8px',</w:t>
              <w:br/>
              <w:t xml:space="preserve">    fontSize: 13,</w:t>
              <w:br/>
              <w:t xml:space="preserve">    fontFamily: "'DM Sans', sans-serif",</w:t>
              <w:br/>
              <w:t xml:space="preserve">    outline: 'none',</w:t>
              <w:br/>
              <w:t xml:space="preserve">    boxShadow: '0 2px 8px rgba(0,0,0,0.15)',</w:t>
              <w:br/>
              <w:t xml:space="preserve">    background: 'white',</w:t>
              <w:br/>
              <w:t xml:space="preserve">  },</w:t>
              <w:br/>
              <w:t xml:space="preserve">  searchBtn: {</w:t>
              <w:br/>
              <w:t xml:space="preserve">    padding: '10px 14px',</w:t>
              <w:br/>
              <w:t xml:space="preserve">    border: 'none',</w:t>
              <w:br/>
              <w:t xml:space="preserve">    borderRadius: '0 8px 8px 0',</w:t>
              <w:br/>
              <w:t xml:space="preserve">    background: 'var(--dark-red)',</w:t>
              <w:br/>
              <w:t xml:space="preserve">    color: 'white',</w:t>
              <w:br/>
              <w:t xml:space="preserve">    fontSize: 16,</w:t>
              <w:br/>
              <w:t xml:space="preserve">    cursor: 'pointer',</w:t>
              <w:br/>
              <w:t xml:space="preserve">    boxShadow: '0 2px 8px rgba(0,0,0,0.15)',</w:t>
              <w:br/>
              <w:t xml:space="preserve">  },</w:t>
              <w:br/>
              <w:t xml:space="preserve">  resultsDropdown: {</w:t>
              <w:br/>
              <w:t xml:space="preserve">    position: 'absolute',</w:t>
              <w:br/>
              <w:t xml:space="preserve">    top: 48,</w:t>
              <w:br/>
              <w:t xml:space="preserve">    left: 10,</w:t>
              <w:br/>
              <w:t xml:space="preserve">    right: 10,</w:t>
              <w:br/>
              <w:t xml:space="preserve">    zIndex: 1000,</w:t>
              <w:br/>
              <w:t xml:space="preserve">    background: 'white',</w:t>
              <w:br/>
              <w:t xml:space="preserve">    borderRadius: 8,</w:t>
              <w:br/>
              <w:t xml:space="preserve">    boxShadow: '0 4px 16px rgba(0,0,0,0.2)',</w:t>
              <w:br/>
              <w:t xml:space="preserve">    maxHeight: 200,</w:t>
              <w:br/>
              <w:t xml:space="preserve">    overflowY: 'auto',</w:t>
              <w:br/>
              <w:t xml:space="preserve">  },</w:t>
              <w:br/>
              <w:t xml:space="preserve">  resultItem: {</w:t>
              <w:br/>
              <w:t xml:space="preserve">    display: 'flex',</w:t>
              <w:br/>
              <w:t xml:space="preserve">    alignItems: 'flex-start',</w:t>
              <w:br/>
              <w:t xml:space="preserve">    gap: 8,</w:t>
              <w:br/>
              <w:t xml:space="preserve">    width: '100%',</w:t>
              <w:br/>
              <w:t xml:space="preserve">    padding: '10px 14px',</w:t>
              <w:br/>
              <w:t xml:space="preserve">    border: 'none',</w:t>
              <w:br/>
              <w:t xml:space="preserve">    borderBottom: '1px solid #f0e8dc',</w:t>
              <w:br/>
              <w:t xml:space="preserve">    background: 'white',</w:t>
              <w:br/>
              <w:t xml:space="preserve">    cursor: 'pointer',</w:t>
              <w:br/>
              <w:t xml:space="preserve">    textAlign: 'left',</w:t>
              <w:br/>
              <w:t xml:space="preserve">    fontFamily: "'DM Sans', sans-serif",</w:t>
              <w:br/>
              <w:t xml:space="preserve">    fontSize: 13,</w:t>
              <w:br/>
              <w:t xml:space="preserve">    transition: 'background 0.15s',</w:t>
              <w:br/>
              <w:t xml:space="preserve">  },</w:t>
              <w:br/>
              <w:t xml:space="preserve">  resultIcon: { fontSize: 14, flexShrink: 0, marginTop: 1 },</w:t>
              <w:br/>
              <w:t xml:space="preserve">  resultText: { color: 'var(--text-dark)', lineHeight: 1.4 },</w:t>
              <w:br/>
              <w:t xml:space="preserve">  map: {</w:t>
              <w:br/>
              <w:t xml:space="preserve">    width: '100%',</w:t>
              <w:br/>
              <w:t xml:space="preserve">    height: 260,</w:t>
              <w:br/>
              <w:t xml:space="preserve">    cursor: 'crosshair',</w:t>
              <w:br/>
              <w:t xml:space="preserve">  },</w:t>
              <w:br/>
              <w:t xml:space="preserve">  hint: {</w:t>
              <w:br/>
              <w:t xml:space="preserve">    padding: '8px 12px',</w:t>
              <w:br/>
              <w:t xml:space="preserve">    fontSize: 11,</w:t>
              <w:br/>
              <w:t xml:space="preserve">    color: 'var(--text-muted)',</w:t>
              <w:br/>
              <w:t xml:space="preserve">    background: 'var(--card-bg)',</w:t>
              <w:br/>
              <w:t xml:space="preserve">    margin: 0,</w:t>
              <w:br/>
              <w:t xml:space="preserve">    textAlign: 'center',</w:t>
              <w:br/>
              <w:t xml:space="preserve">  },</w:t>
              <w:br/>
              <w:t xml:space="preserve">  selectedAddr: {</w:t>
              <w:br/>
              <w:t xml:space="preserve">    display: 'flex',</w:t>
              <w:br/>
              <w:t xml:space="preserve">    alignItems: 'flex-start',</w:t>
              <w:br/>
              <w:t xml:space="preserve">    padding: '10px 14px',</w:t>
              <w:br/>
              <w:t xml:space="preserve">    fontSize: 12,</w:t>
              <w:br/>
              <w:t xml:space="preserve">    color: 'var(--text-dark)',</w:t>
              <w:br/>
              <w:t xml:space="preserve">    background: 'rgba(255,255,255,0.7)',</w:t>
              <w:br/>
              <w:t xml:space="preserve">    borderTop: '1px solid var(--border)',</w:t>
              <w:br/>
              <w:t xml:space="preserve">    lineHeight: 1.4,</w:t>
              <w:br/>
              <w:t xml:space="preserve">  },</w:t>
              <w:br/>
              <w:t xml:space="preserve">  centerPin: {</w:t>
              <w:br/>
              <w:t xml:space="preserve">    position: 'absolute',</w:t>
              <w:br/>
              <w:t xml:space="preserve">    top: '50%',</w:t>
              <w:br/>
              <w:t xml:space="preserve">    left: '50%',</w:t>
              <w:br/>
              <w:t xml:space="preserve">    transform: 'translate(-50%, -50%)',</w:t>
              <w:br/>
              <w:t xml:space="preserve">    zIndex: 1000,</w:t>
              <w:br/>
              <w:t xml:space="preserve">    pointerEvents: 'none',</w:t>
              <w:br/>
              <w:t xml:space="preserve">    display: 'flex',</w:t>
              <w:br/>
              <w:t xml:space="preserve">    alignItems: 'center',</w:t>
              <w:br/>
              <w:t xml:space="preserve">    justifyContent: 'center'</w:t>
              <w:br/>
              <w:t xml:space="preserve">  },</w:t>
              <w:br/>
              <w:t>};</w:t>
              <w:br/>
            </w:r>
          </w:p>
        </w:tc>
      </w:tr>
    </w:tbl>
    <w:p/>
    <w:p>
      <w:pPr>
        <w:pStyle w:val="Heading2"/>
        <w:spacing w:before="320" w:after="120"/>
      </w:pPr>
      <w:r>
        <w:rPr>
          <w:rFonts w:ascii="Arial" w:hAnsi="Arial"/>
          <w:b/>
          <w:color w:val="7A1A1A"/>
          <w:sz w:val="26"/>
        </w:rPr>
        <w:t>📄 17. frontend/src/components/Navbar.jsx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 useState } from 'react';</w:t>
              <w:br/>
              <w:t>import { Link, useNavigate, useLocation } from 'react-router-dom';</w:t>
              <w:br/>
              <w:t>import { useAuth } from '../context/AuthContext';</w:t>
              <w:br/>
              <w:t>import { useCart } from '../context/CartContext';</w:t>
              <w:br/>
              <w:t>import { Menu, X } from 'lucide-react';</w:t>
              <w:br/>
              <w:t>import logoImg from '../assets/logo.png';</w:t>
              <w:br/>
              <w:br/>
              <w:t>export default function Navbar() {</w:t>
              <w:br/>
              <w:t xml:space="preserve">  const { user, logout } = useAuth();</w:t>
              <w:br/>
              <w:t xml:space="preserve">  const { totalItems } = useCart();</w:t>
              <w:br/>
              <w:t xml:space="preserve">  const navigate = useNavigate();</w:t>
              <w:br/>
              <w:t xml:space="preserve">  const location = useLocation();</w:t>
              <w:br/>
              <w:t xml:space="preserve">  const [isMobileMenuOpen, setIsMobileMenuOpen] = useState(false);</w:t>
              <w:br/>
              <w:br/>
              <w:t xml:space="preserve">  const isActive = (path) =&gt; location.pathname === path;</w:t>
              <w:br/>
              <w:t xml:space="preserve">  const toggleMobileMenu = () =&gt; setIsMobileMenuOpen(!isMobileMenuOpen);</w:t>
              <w:br/>
              <w:t xml:space="preserve">  const closeMenu = () =&gt; setIsMobileMenuOpen(false);</w:t>
              <w:br/>
              <w:br/>
              <w:t xml:space="preserve">  const renderCartBtn = (className) =&gt; (</w:t>
              <w:br/>
              <w:t xml:space="preserve">    &lt;button </w:t>
              <w:br/>
              <w:t xml:space="preserve">      className={`cart-btn ${className}`}</w:t>
              <w:br/>
              <w:t xml:space="preserve">      onClick={() =&gt; { navigate('/checkout'); closeMenu(); }}</w:t>
              <w:br/>
              <w:t xml:space="preserve">      style={{</w:t>
              <w:br/>
              <w:t xml:space="preserve">        border: isActive('/checkout') ? '2px solid var(--dark-red)' : '2px solid transparent',</w:t>
              <w:br/>
              <w:t xml:space="preserve">        padding: '6px 12px',</w:t>
              <w:br/>
              <w:t xml:space="preserve">        borderRadius: 50,</w:t>
              <w:br/>
              <w:t xml:space="preserve">        color: 'var(--dark-red)',</w:t>
              <w:br/>
              <w:t xml:space="preserve">        transition: 'all 0.3s ease'</w:t>
              <w:br/>
              <w:t xml:space="preserve">      }}</w:t>
              <w:br/>
              <w:t xml:space="preserve">    &gt;</w:t>
              <w:br/>
              <w:t xml:space="preserve">      &lt;svg width="24" height="24" viewBox="0 0 24 24" fill="none" stroke="var(--dark-red)" strokeWidth="2" strokeLinecap="round" strokeLinejoin="round"&gt;&lt;circle cx="9" cy="21" r="1"&gt;&lt;/circle&gt;&lt;circle cx="20" cy="21" r="1"&gt;&lt;/circle&gt;&lt;path d="M1 1h4l2.68 13.39a2 2 0 0 0 2 1.61h9.72a2 2 0 0 0 2-1.61L23 6H6"&gt;&lt;/path&gt;&lt;/svg&gt;</w:t>
              <w:br/>
              <w:t xml:space="preserve">      {totalItems &gt; 0 &amp;&amp; &lt;span className="cart-badge" style={{ top: -2, right: 0 }}&gt;{totalItems}&lt;/span&gt;}</w:t>
              <w:br/>
              <w:t xml:space="preserve">    &lt;/button&gt;</w:t>
              <w:br/>
              <w:t xml:space="preserve">  );</w:t>
              <w:br/>
              <w:br/>
              <w:t xml:space="preserve">  return (</w:t>
              <w:br/>
              <w:t xml:space="preserve">    &lt;nav className="navbar"&gt;</w:t>
              <w:br/>
              <w:t xml:space="preserve">      &lt;div className="navbar-inner"&gt;</w:t>
              <w:br/>
              <w:t xml:space="preserve">        &lt;Link to="/" className="navbar-logo" onClick={closeMenu}&gt;</w:t>
              <w:br/>
              <w:t xml:space="preserve">          &lt;img src={logoImg} alt="Solace Logo" style={{ height: 40, width: 'auto' }} /&gt;</w:t>
              <w:br/>
              <w:t xml:space="preserve">        &lt;/Link&gt;</w:t>
              <w:br/>
              <w:t xml:space="preserve">        </w:t>
              <w:br/>
              <w:t xml:space="preserve">        &lt;div style={{ display: 'flex', alignItems: 'center', gap: 12 }}&gt;</w:t>
              <w:br/>
              <w:t xml:space="preserve">          {renderCartBtn('mobile-cart')}</w:t>
              <w:br/>
              <w:br/>
              <w:t xml:space="preserve">          &lt;button className="mobile-menu-btn" onClick={toggleMobileMenu} aria-label="Menu"&gt;</w:t>
              <w:br/>
              <w:t xml:space="preserve">            &lt;div className={`hamburger ${isMobileMenuOpen ? 'open' : ''}`}&gt;</w:t>
              <w:br/>
              <w:t xml:space="preserve">              &lt;span&gt;&lt;/span&gt;</w:t>
              <w:br/>
              <w:t xml:space="preserve">              &lt;span&gt;&lt;/span&gt;</w:t>
              <w:br/>
              <w:t xml:space="preserve">              &lt;span&gt;&lt;/span&gt;</w:t>
              <w:br/>
              <w:t xml:space="preserve">            &lt;/div&gt;</w:t>
              <w:br/>
              <w:t xml:space="preserve">          &lt;/button&gt;</w:t>
              <w:br/>
              <w:t xml:space="preserve">        &lt;/div&gt;</w:t>
              <w:br/>
              <w:br/>
              <w:t xml:space="preserve">        &lt;ul className={`navbar-links ${isMobileMenuOpen ? 'mobile-open' : ''}`}&gt;</w:t>
              <w:br/>
              <w:t xml:space="preserve">          &lt;li&gt;</w:t>
              <w:br/>
              <w:t xml:space="preserve">            &lt;Link </w:t>
              <w:br/>
              <w:t xml:space="preserve">              to="/menu" </w:t>
              <w:br/>
              <w:t xml:space="preserve">              onClick={(e) =&gt; {</w:t>
              <w:br/>
              <w:t xml:space="preserve">                if (location.pathname === '/menu') {</w:t>
              <w:br/>
              <w:t xml:space="preserve">                  e.preventDefault();</w:t>
              <w:br/>
              <w:t xml:space="preserve">                  document.getElementById('menu-section')?.scrollIntoView({ behavior: 'smooth', block: 'start' });</w:t>
              <w:br/>
              <w:t xml:space="preserve">                }</w:t>
              <w:br/>
              <w:t xml:space="preserve">                closeMenu();</w:t>
              <w:br/>
              <w:t xml:space="preserve">              }}</w:t>
              <w:br/>
              <w:t xml:space="preserve">              style={{</w:t>
              <w:br/>
              <w:t xml:space="preserve">                color: 'var(--dark-red)',</w:t>
              <w:br/>
              <w:t xml:space="preserve">                border: isActive('/menu') || location.pathname === '/' ? '2px solid var(--dark-red)' : '2px solid transparent',</w:t>
              <w:br/>
              <w:t xml:space="preserve">                padding: '6px 16px',</w:t>
              <w:br/>
              <w:t xml:space="preserve">                borderRadius: 50,</w:t>
              <w:br/>
              <w:t xml:space="preserve">                transition: 'all 0.3s ease',</w:t>
              <w:br/>
              <w:t xml:space="preserve">                textDecoration: 'none'</w:t>
              <w:br/>
              <w:t xml:space="preserve">              }}</w:t>
              <w:br/>
              <w:t xml:space="preserve">            &gt;</w:t>
              <w:br/>
              <w:t xml:space="preserve">              Menu</w:t>
              <w:br/>
              <w:t xml:space="preserve">            &lt;/Link&gt;</w:t>
              <w:br/>
              <w:t xml:space="preserve">          &lt;/li&gt;</w:t>
              <w:br/>
              <w:t xml:space="preserve">          &lt;li&gt;</w:t>
              <w:br/>
              <w:t xml:space="preserve">            &lt;Link </w:t>
              <w:br/>
              <w:t xml:space="preserve">              to="/about"</w:t>
              <w:br/>
              <w:t xml:space="preserve">              onClick={closeMenu}</w:t>
              <w:br/>
              <w:t xml:space="preserve">              style={{</w:t>
              <w:br/>
              <w:t xml:space="preserve">                color: 'var(--dark-red)',</w:t>
              <w:br/>
              <w:t xml:space="preserve">                border: isActive('/about') ? '2px solid var(--dark-red)' : '2px solid transparent',</w:t>
              <w:br/>
              <w:t xml:space="preserve">                padding: '6px 16px',</w:t>
              <w:br/>
              <w:t xml:space="preserve">                borderRadius: 50,</w:t>
              <w:br/>
              <w:t xml:space="preserve">                transition: 'all 0.3s ease'</w:t>
              <w:br/>
              <w:t xml:space="preserve">              }}</w:t>
              <w:br/>
              <w:t xml:space="preserve">            &gt;</w:t>
              <w:br/>
              <w:t xml:space="preserve">              About us</w:t>
              <w:br/>
              <w:t xml:space="preserve">            &lt;/Link&gt;</w:t>
              <w:br/>
              <w:t xml:space="preserve">          &lt;/li&gt;</w:t>
              <w:br/>
              <w:t xml:space="preserve">          {user ? (</w:t>
              <w:br/>
              <w:t xml:space="preserve">            &lt;&gt;</w:t>
              <w:br/>
              <w:t xml:space="preserve">              &lt;li&gt;</w:t>
              <w:br/>
              <w:t xml:space="preserve">                &lt;span style={{ color: 'var(--dark-red)', fontWeight: 600 }}&gt;</w:t>
              <w:br/>
              <w:t xml:space="preserve">                  {user.nama}</w:t>
              <w:br/>
              <w:t xml:space="preserve">                &lt;/span&gt;</w:t>
              <w:br/>
              <w:t xml:space="preserve">              &lt;/li&gt;</w:t>
              <w:br/>
              <w:t xml:space="preserve">              {user.role === 'admin' &amp;&amp; (</w:t>
              <w:br/>
              <w:t xml:space="preserve">                &lt;li&gt;&lt;Link to="/admin" onClick={closeMenu}&gt;Dashboard&lt;/Link&gt;&lt;/li&gt;</w:t>
              <w:br/>
              <w:t xml:space="preserve">              )}</w:t>
              <w:br/>
              <w:t xml:space="preserve">              &lt;li&gt;</w:t>
              <w:br/>
              <w:t xml:space="preserve">                &lt;button className="btn-primary" style={{ padding: '8px 18px', borderRadius: 50, display: 'flex', alignItems: 'center', gap: 6 }} onClick={() =&gt; { logout(); navigate('/'); }}&gt;</w:t>
              <w:br/>
              <w:t xml:space="preserve">                  Logout </w:t>
              <w:br/>
              <w:t xml:space="preserve">                  &lt;svg width="16" height="16" viewBox="0 0 24 24" fill="none" stroke="currentColor" strokeWidth="2" strokeLinecap="round" strokeLinejoin="round"&gt;&lt;path d="M9 21H5a2 2 0 0 1-2-2V5a2 2 0 0 1 2-2h4"&gt;&lt;/path&gt;&lt;polyline points="16 17 21 12 16 7"&gt;&lt;/polyline&gt;&lt;line x1="21" y1="12" x2="9" y2="12"&gt;&lt;/line&gt;&lt;/svg&gt;</w:t>
              <w:br/>
              <w:t xml:space="preserve">                &lt;/button&gt;</w:t>
              <w:br/>
              <w:t xml:space="preserve">              &lt;/li&gt;</w:t>
              <w:br/>
              <w:t xml:space="preserve">            &lt;/&gt;</w:t>
              <w:br/>
              <w:t xml:space="preserve">          ) : (</w:t>
              <w:br/>
              <w:t xml:space="preserve">            &lt;li&gt;</w:t>
              <w:br/>
              <w:t xml:space="preserve">              &lt;Link to="/login" style={{ textDecoration: 'none' }} onClick={closeMenu}&gt;</w:t>
              <w:br/>
              <w:t xml:space="preserve">                &lt;button className="btn-primary" style={{ padding: '8px 20px', borderRadius: 50, display: 'flex', alignItems: 'center', gap: 8 }}&gt;</w:t>
              <w:br/>
              <w:t xml:space="preserve">                  Login </w:t>
              <w:br/>
              <w:t xml:space="preserve">                  &lt;svg width="18" height="18" viewBox="0 0 24 24" fill="none" stroke="currentColor" strokeWidth="2" strokeLinecap="round" strokeLinejoin="round"&gt;&lt;path d="M20 21v-2a4 4 0 0 0-4-4H8a4 4 0 0 0-4 4v2"&gt;&lt;/path&gt;&lt;circle cx="12" cy="7" r="4"&gt;&lt;/circle&gt;&lt;/svg&gt;</w:t>
              <w:br/>
              <w:t xml:space="preserve">                &lt;/button&gt;</w:t>
              <w:br/>
              <w:t xml:space="preserve">              &lt;/Link&gt;</w:t>
              <w:br/>
              <w:t xml:space="preserve">            &lt;/li&gt;</w:t>
              <w:br/>
              <w:t xml:space="preserve">          )}</w:t>
              <w:br/>
              <w:br/>
              <w:t xml:space="preserve">          &lt;li className="desktop-cart"&gt;</w:t>
              <w:br/>
              <w:t xml:space="preserve">            {renderCartBtn('')}</w:t>
              <w:br/>
              <w:t xml:space="preserve">          &lt;/li&gt;</w:t>
              <w:br/>
              <w:t xml:space="preserve">        &lt;/ul&gt;</w:t>
              <w:br/>
              <w:t xml:space="preserve">      &lt;/div&gt;</w:t>
              <w:br/>
              <w:t xml:space="preserve">    &lt;/nav&gt;</w:t>
              <w:br/>
              <w:t xml:space="preserve">  );</w:t>
              <w:br/>
              <w:t>}</w:t>
              <w:br/>
            </w:r>
          </w:p>
        </w:tc>
      </w:tr>
    </w:tbl>
    <w:p/>
    <w:p>
      <w:pPr>
        <w:pStyle w:val="Heading2"/>
        <w:spacing w:before="320" w:after="120"/>
      </w:pPr>
      <w:r>
        <w:rPr>
          <w:rFonts w:ascii="Arial" w:hAnsi="Arial"/>
          <w:b/>
          <w:color w:val="7A1A1A"/>
          <w:sz w:val="26"/>
        </w:rPr>
        <w:t>📄 18. frontend/src/context/AuthContext.jsx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 createContext, useContext, useState, useEffect } from 'react';</w:t>
              <w:br/>
              <w:t>import axios from 'axios';</w:t>
              <w:br/>
              <w:br/>
              <w:t>const AuthContext = createContext();</w:t>
              <w:br/>
              <w:br/>
              <w:t>export const AuthProvider = ({ children }) =&gt; {</w:t>
              <w:br/>
              <w:t xml:space="preserve">  const [user, setUser] = useState(() =&gt; {</w:t>
              <w:br/>
              <w:t xml:space="preserve">    const stored = localStorage.getItem('solace_user');</w:t>
              <w:br/>
              <w:t xml:space="preserve">    return stored ? JSON.parse(stored) : null;</w:t>
              <w:br/>
              <w:t xml:space="preserve">  });</w:t>
              <w:br/>
              <w:br/>
              <w:t xml:space="preserve">  const login = async (email, password) =&gt; {</w:t>
              <w:br/>
              <w:t xml:space="preserve">    const { data } = await axios.post('/api/auth/login', { email, password });</w:t>
              <w:br/>
              <w:t xml:space="preserve">    localStorage.setItem('solace_user', JSON.stringify(data));</w:t>
              <w:br/>
              <w:t xml:space="preserve">    setUser(data);</w:t>
              <w:br/>
              <w:t xml:space="preserve">    return data;</w:t>
              <w:br/>
              <w:t xml:space="preserve">  };</w:t>
              <w:br/>
              <w:br/>
              <w:t xml:space="preserve">  const register = async (formData) =&gt; {</w:t>
              <w:br/>
              <w:t xml:space="preserve">    const { data } = await axios.post('/api/auth/register', formData);</w:t>
              <w:br/>
              <w:t xml:space="preserve">    localStorage.setItem('solace_user', JSON.stringify(data));</w:t>
              <w:br/>
              <w:t xml:space="preserve">    setUser(data);</w:t>
              <w:br/>
              <w:t xml:space="preserve">    return data;</w:t>
              <w:br/>
              <w:t xml:space="preserve">  };</w:t>
              <w:br/>
              <w:br/>
              <w:t xml:space="preserve">  const logout = () =&gt; {</w:t>
              <w:br/>
              <w:t xml:space="preserve">    localStorage.removeItem('solace_user');</w:t>
              <w:br/>
              <w:t xml:space="preserve">    setUser(null);</w:t>
              <w:br/>
              <w:t xml:space="preserve">  };</w:t>
              <w:br/>
              <w:br/>
              <w:t xml:space="preserve">  // Attach token to all axios requests</w:t>
              <w:br/>
              <w:t xml:space="preserve">  useEffect(() =&gt; {</w:t>
              <w:br/>
              <w:t xml:space="preserve">    if (user?.token) {</w:t>
              <w:br/>
              <w:t xml:space="preserve">      axios.defaults.headers.common['Authorization'] = `Bearer ${user.token}`;</w:t>
              <w:br/>
              <w:t xml:space="preserve">    } else {</w:t>
              <w:br/>
              <w:t xml:space="preserve">      delete axios.defaults.headers.common['Authorization'];</w:t>
              <w:br/>
              <w:t xml:space="preserve">    }</w:t>
              <w:br/>
              <w:t xml:space="preserve">  }, [user]);</w:t>
              <w:br/>
              <w:br/>
              <w:t xml:space="preserve">  return (</w:t>
              <w:br/>
              <w:t xml:space="preserve">    &lt;AuthContext.Provider value={{ user, login, register, logout }}&gt;</w:t>
              <w:br/>
              <w:t xml:space="preserve">      {children}</w:t>
              <w:br/>
              <w:t xml:space="preserve">    &lt;/AuthContext.Provider&gt;</w:t>
              <w:br/>
              <w:t xml:space="preserve">  );</w:t>
              <w:br/>
              <w:t>};</w:t>
              <w:br/>
              <w:br/>
              <w:t>export const useAuth = () =&gt; useContext(AuthContext);</w:t>
              <w:br/>
            </w:r>
          </w:p>
        </w:tc>
      </w:tr>
    </w:tbl>
    <w:p/>
    <w:p>
      <w:pPr>
        <w:pStyle w:val="Heading2"/>
        <w:spacing w:before="320" w:after="120"/>
      </w:pPr>
      <w:r>
        <w:rPr>
          <w:rFonts w:ascii="Arial" w:hAnsi="Arial"/>
          <w:b/>
          <w:color w:val="7A1A1A"/>
          <w:sz w:val="26"/>
        </w:rPr>
        <w:t>📄 19. frontend/src/context/CartContext.jsx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 createContext, useContext, useState } from 'react';</w:t>
              <w:br/>
              <w:br/>
              <w:t>const CartContext = createContext();</w:t>
              <w:br/>
              <w:br/>
              <w:t>export const CartProvider = ({ children }) =&gt; {</w:t>
              <w:br/>
              <w:t xml:space="preserve">  const [cart, setCart] = useState([]);</w:t>
              <w:br/>
              <w:br/>
              <w:t xml:space="preserve">  const addToCart = (item) =&gt; {</w:t>
              <w:br/>
              <w:t xml:space="preserve">    setCart(prev =&gt; {</w:t>
              <w:br/>
              <w:t xml:space="preserve">      const exists = prev.find(c =&gt; c._id === item._id);</w:t>
              <w:br/>
              <w:t xml:space="preserve">      if (exists) {</w:t>
              <w:br/>
              <w:t xml:space="preserve">        return prev.map(c =&gt; c._id === item._id ? { ...c, jumlah: c.jumlah + 1 } : c);</w:t>
              <w:br/>
              <w:t xml:space="preserve">      }</w:t>
              <w:br/>
              <w:t xml:space="preserve">      return [...prev, { ...item, jumlah: 1 }];</w:t>
              <w:br/>
              <w:t xml:space="preserve">    });</w:t>
              <w:br/>
              <w:t xml:space="preserve">  };</w:t>
              <w:br/>
              <w:br/>
              <w:t xml:space="preserve">  const removeFromCart = (id) =&gt; {</w:t>
              <w:br/>
              <w:t xml:space="preserve">    setCart(prev =&gt; prev.filter(c =&gt; c._id !== id));</w:t>
              <w:br/>
              <w:t xml:space="preserve">  };</w:t>
              <w:br/>
              <w:br/>
              <w:t xml:space="preserve">  const updateQty = (id, jumlah) =&gt; {</w:t>
              <w:br/>
              <w:t xml:space="preserve">    if (jumlah &lt; 1) return removeFromCart(id);</w:t>
              <w:br/>
              <w:t xml:space="preserve">    setCart(prev =&gt; prev.map(c =&gt; c._id === id ? { ...c, jumlah } : c));</w:t>
              <w:br/>
              <w:t xml:space="preserve">  };</w:t>
              <w:br/>
              <w:br/>
              <w:t xml:space="preserve">  const clearCart = () =&gt; setCart([]);</w:t>
              <w:br/>
              <w:br/>
              <w:t xml:space="preserve">  const total = cart.reduce((sum, item) =&gt; sum + item.harga * item.jumlah, 0);</w:t>
              <w:br/>
              <w:t xml:space="preserve">  const totalItems = cart.reduce((sum, item) =&gt; sum + item.jumlah, 0);</w:t>
              <w:br/>
              <w:br/>
              <w:t xml:space="preserve">  return (</w:t>
              <w:br/>
              <w:t xml:space="preserve">    &lt;CartContext.Provider value={{ cart, addToCart, removeFromCart, updateQty, clearCart, total, totalItems }}&gt;</w:t>
              <w:br/>
              <w:t xml:space="preserve">      {children}</w:t>
              <w:br/>
              <w:t xml:space="preserve">    &lt;/CartContext.Provider&gt;</w:t>
              <w:br/>
              <w:t xml:space="preserve">  );</w:t>
              <w:br/>
              <w:t>};</w:t>
              <w:br/>
              <w:br/>
              <w:t>export const useCart = () =&gt; useContext(CartContext);</w:t>
              <w:br/>
            </w:r>
          </w:p>
        </w:tc>
      </w:tr>
    </w:tbl>
    <w:p/>
    <w:p>
      <w:pPr>
        <w:pStyle w:val="Heading2"/>
        <w:spacing w:before="320" w:after="120"/>
      </w:pPr>
      <w:r>
        <w:rPr>
          <w:rFonts w:ascii="Arial" w:hAnsi="Arial"/>
          <w:b/>
          <w:color w:val="7A1A1A"/>
          <w:sz w:val="26"/>
        </w:rPr>
        <w:t>📄 20. frontend/src/index.css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url('https://fonts.googleapis.com/css2?family=DM+Sans:wght@400;500;600;700&amp;family=Fraunces:opsz,wght@9..144,400;9..144,600;9..144,700&amp;display=swap');</w:t>
              <w:br/>
              <w:t>:root {</w:t>
              <w:br/>
              <w:t xml:space="preserve">  --dark-red: #7A1A1A;</w:t>
              <w:br/>
              <w:t xml:space="preserve">  --medium-red: #9B2222;</w:t>
              <w:br/>
              <w:t xml:space="preserve">  --light-tan: #EEDCBE;</w:t>
              <w:br/>
              <w:t xml:space="preserve">  --tan-bg: #E1C59A;</w:t>
              <w:br/>
              <w:t xml:space="preserve">  --page-bg: #C8A882;</w:t>
              <w:br/>
              <w:t xml:space="preserve">  --card-bg: transparent;</w:t>
              <w:br/>
              <w:t xml:space="preserve">  --sidebar-bg: #7A1A1A;</w:t>
              <w:br/>
              <w:t xml:space="preserve">  --white: #ffffff;</w:t>
              <w:br/>
              <w:t xml:space="preserve">  --text-dark: #3A2318;</w:t>
              <w:br/>
              <w:t xml:space="preserve">  --text-muted: #6B5345;</w:t>
              <w:br/>
              <w:t xml:space="preserve">  --border: #7A1A1A;</w:t>
              <w:br/>
              <w:t xml:space="preserve">  --shadow: 0 8px 24px rgba(122, 26, 26, 0.08);</w:t>
              <w:br/>
              <w:t xml:space="preserve">  --shadow-hover: 0 12px 32px rgba(122, 26, 26, 0.15);</w:t>
              <w:br/>
              <w:t xml:space="preserve">  --radius: 16px;</w:t>
              <w:br/>
              <w:t xml:space="preserve">  --radius-sm: 10px;</w:t>
              <w:br/>
              <w:t>}</w:t>
              <w:br/>
              <w:t>* {</w:t>
              <w:br/>
              <w:t xml:space="preserve">  margin: 0;</w:t>
              <w:br/>
              <w:t xml:space="preserve">  padding: 0;</w:t>
              <w:br/>
              <w:t xml:space="preserve">  box-sizing: border-box;</w:t>
              <w:br/>
              <w:t>}</w:t>
              <w:br/>
              <w:t>body {</w:t>
              <w:br/>
              <w:t xml:space="preserve">  font-family: 'DM Sans', sans-serif;</w:t>
              <w:br/>
              <w:t xml:space="preserve">  background-color: var(--page-bg);</w:t>
              <w:br/>
              <w:t xml:space="preserve">  color: var(--text-dark);</w:t>
              <w:br/>
              <w:t xml:space="preserve">  min-height: 100vh;</w:t>
              <w:br/>
              <w:t xml:space="preserve">  -webkit-font-smoothing: antialiased;</w:t>
              <w:br/>
              <w:t>}</w:t>
              <w:br/>
              <w:t>h1,</w:t>
              <w:br/>
              <w:t>h2,</w:t>
              <w:br/>
              <w:t>h3 {</w:t>
              <w:br/>
              <w:t xml:space="preserve">  font-family: 'Fraunces', sans-serif;</w:t>
              <w:br/>
              <w:t>}</w:t>
              <w:br/>
              <w:t>.btn-primary {</w:t>
              <w:br/>
              <w:t xml:space="preserve">  background: var(--dark-red);</w:t>
              <w:br/>
              <w:t xml:space="preserve">  color: var(--white);</w:t>
              <w:br/>
              <w:t xml:space="preserve">  border: none;</w:t>
              <w:br/>
              <w:t xml:space="preserve">  padding: 8px 20px;</w:t>
              <w:br/>
              <w:t xml:space="preserve">  border-radius: 50px;</w:t>
              <w:br/>
              <w:t xml:space="preserve">  font-family: 'DM Sans', sans-serif;</w:t>
              <w:br/>
              <w:t xml:space="preserve">  font-size: 15px;</w:t>
              <w:br/>
              <w:t xml:space="preserve">  font-weight: 600;</w:t>
              <w:br/>
              <w:t xml:space="preserve">  cursor: pointer;</w:t>
              <w:br/>
              <w:t xml:space="preserve">  transition: all 0.3s cubic-bezier(0.4, 0, 0.2, 1);</w:t>
              <w:br/>
              <w:t xml:space="preserve">  display: inline-flex;</w:t>
              <w:br/>
              <w:t xml:space="preserve">  align-items: center;</w:t>
              <w:br/>
              <w:t xml:space="preserve">  gap: 8px;</w:t>
              <w:br/>
              <w:t>}</w:t>
              <w:br/>
              <w:t>.btn-primary:hover {</w:t>
              <w:br/>
              <w:t xml:space="preserve">  background: var(--medium-red);</w:t>
              <w:br/>
              <w:t xml:space="preserve">  transform: translateY(-2px);</w:t>
              <w:br/>
              <w:t>}</w:t>
              <w:br/>
              <w:t>.btn-outline {</w:t>
              <w:br/>
              <w:t xml:space="preserve">  background: transparent;</w:t>
              <w:br/>
              <w:t xml:space="preserve">  color: var(--dark-red);</w:t>
              <w:br/>
              <w:t xml:space="preserve">  border: 2px solid var(--dark-red);</w:t>
              <w:br/>
              <w:t xml:space="preserve">  padding: 10px 24px;</w:t>
              <w:br/>
              <w:t xml:space="preserve">  border-radius: 50px;</w:t>
              <w:br/>
              <w:t xml:space="preserve">  font-family: 'DM Sans', sans-serif;</w:t>
              <w:br/>
              <w:t xml:space="preserve">  font-size: 14px;</w:t>
              <w:br/>
              <w:t xml:space="preserve">  font-weight: 600;</w:t>
              <w:br/>
              <w:t xml:space="preserve">  cursor: pointer;</w:t>
              <w:br/>
              <w:t xml:space="preserve">  transition: all 0.3s cubic-bezier(0.4, 0, 0.2, 1);</w:t>
              <w:br/>
              <w:t>}</w:t>
              <w:br/>
              <w:t>.btn-outline:hover {</w:t>
              <w:br/>
              <w:t xml:space="preserve">  background: var(--dark-red);</w:t>
              <w:br/>
              <w:t xml:space="preserve">  color: var(--white);</w:t>
              <w:br/>
              <w:t xml:space="preserve">  transform: translateY(-2px);</w:t>
              <w:br/>
              <w:t>}</w:t>
              <w:br/>
              <w:t>.card {</w:t>
              <w:br/>
              <w:t xml:space="preserve">  background: var(--card-bg);</w:t>
              <w:br/>
              <w:t xml:space="preserve">  border-radius: var(--radius);</w:t>
              <w:br/>
              <w:t xml:space="preserve">  border: 2px solid var(--dark-red);</w:t>
              <w:br/>
              <w:t xml:space="preserve">  padding: 12px;</w:t>
              <w:br/>
              <w:t xml:space="preserve">  box-shadow: none;</w:t>
              <w:br/>
              <w:t xml:space="preserve">  transition: all 0.3s ease;</w:t>
              <w:br/>
              <w:t>}</w:t>
              <w:br/>
              <w:t>.card:hover {</w:t>
              <w:br/>
              <w:t xml:space="preserve">  transform: translateY(-2px);</w:t>
              <w:br/>
              <w:t xml:space="preserve">  box-shadow: 0 4px 12px rgba(122, 26, 26, 0.15);</w:t>
              <w:br/>
              <w:t>}</w:t>
              <w:br/>
              <w:t>.input-field {</w:t>
              <w:br/>
              <w:t xml:space="preserve">  width: 100%;</w:t>
              <w:br/>
              <w:t xml:space="preserve">  padding: 14px 18px;</w:t>
              <w:br/>
              <w:t xml:space="preserve">  background: var(--white);</w:t>
              <w:br/>
              <w:t xml:space="preserve">  border: 1.5px solid var(--border);</w:t>
              <w:br/>
              <w:t xml:space="preserve">  border-radius: var(--radius-sm);</w:t>
              <w:br/>
              <w:t xml:space="preserve">  font-family: 'DM Sans', sans-serif;</w:t>
              <w:br/>
              <w:t xml:space="preserve">  font-size: 15px;</w:t>
              <w:br/>
              <w:t xml:space="preserve">  color: var(--text-dark);</w:t>
              <w:br/>
              <w:t xml:space="preserve">  outline: none;</w:t>
              <w:br/>
              <w:t xml:space="preserve">  transition: all 0.3s ease;</w:t>
              <w:br/>
              <w:t xml:space="preserve">  box-shadow: 0 2px 8px rgba(0, 0, 0, 0.02);</w:t>
              <w:br/>
              <w:t>}</w:t>
              <w:br/>
              <w:t>.input-field::placeholder {</w:t>
              <w:br/>
              <w:t xml:space="preserve">  color: var(--text-muted);</w:t>
              <w:br/>
              <w:t>}</w:t>
              <w:br/>
              <w:t>.input-field:focus {</w:t>
              <w:br/>
              <w:t xml:space="preserve">  border-color: var(--dark-red);</w:t>
              <w:br/>
              <w:t xml:space="preserve">  box-shadow: 0 0 0 4px rgba(122, 26, 26, 0.15);</w:t>
              <w:br/>
              <w:t>}</w:t>
              <w:br/>
              <w:t>input[type="number"]::-webkit-inner-spin-button,</w:t>
              <w:br/>
              <w:t>input[type="number"]::-webkit-outer-spin-button {</w:t>
              <w:br/>
              <w:t xml:space="preserve">  -webkit-appearance: none;</w:t>
              <w:br/>
              <w:t xml:space="preserve">  margin: 0;</w:t>
              <w:br/>
              <w:t>}</w:t>
              <w:br/>
              <w:t>input[type="number"] {</w:t>
              <w:br/>
              <w:t xml:space="preserve">  -moz-appearance: textfield;</w:t>
              <w:br/>
              <w:t>}</w:t>
              <w:br/>
              <w:t>.auth-container {</w:t>
              <w:br/>
              <w:t xml:space="preserve">  min-height: 100vh;</w:t>
              <w:br/>
              <w:t xml:space="preserve">  display: flex;</w:t>
              <w:br/>
              <w:t xml:space="preserve">  justify-content: center;</w:t>
              <w:br/>
              <w:t xml:space="preserve">  align-items: center;</w:t>
              <w:br/>
              <w:t xml:space="preserve">  padding: 20px;</w:t>
              <w:br/>
              <w:t xml:space="preserve">  background: var(--page-bg);</w:t>
              <w:br/>
              <w:t>}</w:t>
              <w:br/>
              <w:t>.auth-card {</w:t>
              <w:br/>
              <w:t xml:space="preserve">  width: 100%;</w:t>
              <w:br/>
              <w:t xml:space="preserve">  max-width: 440px;</w:t>
              <w:br/>
              <w:t xml:space="preserve">  background: var(--white);</w:t>
              <w:br/>
              <w:t xml:space="preserve">  padding: 48px;</w:t>
              <w:br/>
              <w:t xml:space="preserve">  border-radius: 24px;</w:t>
              <w:br/>
              <w:t xml:space="preserve">  box-shadow: var(--shadow-hover);</w:t>
              <w:br/>
              <w:t xml:space="preserve">  text-align: center;</w:t>
              <w:br/>
              <w:t xml:space="preserve">  border: 2px solid var(--dark-red);</w:t>
              <w:br/>
              <w:t>}</w:t>
              <w:br/>
              <w:t>html {</w:t>
              <w:br/>
              <w:t xml:space="preserve">  scroll-behavior: smooth;</w:t>
              <w:br/>
              <w:t>}</w:t>
              <w:br/>
              <w:t>.fade-in {</w:t>
              <w:br/>
              <w:t xml:space="preserve">  animation: fadeIn 0.5s cubic-bezier(0.2, 0.8, 0.2, 1) forwards;</w:t>
              <w:br/>
              <w:t>}</w:t>
              <w:br/>
              <w:t>@keyframes fadeIn {</w:t>
              <w:br/>
              <w:t xml:space="preserve">  from {</w:t>
              <w:br/>
              <w:t xml:space="preserve">    opacity: 0;</w:t>
              <w:br/>
              <w:t xml:space="preserve">    transform: translateY(15px);</w:t>
              <w:br/>
              <w:t xml:space="preserve">  }</w:t>
              <w:br/>
              <w:t xml:space="preserve">  to {</w:t>
              <w:br/>
              <w:t xml:space="preserve">    opacity: 1;</w:t>
              <w:br/>
              <w:t xml:space="preserve">    transform: translateY(0);</w:t>
              <w:br/>
              <w:t xml:space="preserve">  }</w:t>
              <w:br/>
              <w:t>}</w:t>
              <w:br/>
              <w:t>.text-center {</w:t>
              <w:br/>
              <w:t xml:space="preserve">  text-align: center;</w:t>
              <w:br/>
              <w:t>}</w:t>
              <w:br/>
              <w:t>.mb-2 {</w:t>
              <w:br/>
              <w:t xml:space="preserve">  margin-bottom: 8px;</w:t>
              <w:br/>
              <w:t>}</w:t>
              <w:br/>
              <w:t>.mb-4 {</w:t>
              <w:br/>
              <w:t xml:space="preserve">  margin-bottom: 16px;</w:t>
              <w:br/>
              <w:t>}</w:t>
              <w:br/>
              <w:t>.mb-6 {</w:t>
              <w:br/>
              <w:t xml:space="preserve">  margin-bottom: 24px;</w:t>
              <w:br/>
              <w:t>}</w:t>
              <w:br/>
              <w:t>::-webkit-scrollbar {</w:t>
              <w:br/>
              <w:t xml:space="preserve">  width: 8px;</w:t>
              <w:br/>
              <w:t xml:space="preserve">  height: 8px;</w:t>
              <w:br/>
              <w:t>}</w:t>
              <w:br/>
              <w:t>::-webkit-scrollbar-track {</w:t>
              <w:br/>
              <w:t xml:space="preserve">  background: var(--page-bg);</w:t>
              <w:br/>
              <w:t>}</w:t>
              <w:br/>
              <w:t>::-webkit-scrollbar-thumb {</w:t>
              <w:br/>
              <w:t xml:space="preserve">  background: var(--tan-bg);</w:t>
              <w:br/>
              <w:t xml:space="preserve">  border-radius: 4px;</w:t>
              <w:br/>
              <w:t>}</w:t>
              <w:br/>
              <w:t>::-webkit-scrollbar-thumb:hover {</w:t>
              <w:br/>
              <w:t xml:space="preserve">  background: var(--text-muted);</w:t>
              <w:br/>
              <w:t>}</w:t>
              <w:br/>
              <w:t>.tag-selesai {</w:t>
              <w:br/>
              <w:t xml:space="preserve">  background-color: transparent;</w:t>
              <w:br/>
              <w:t xml:space="preserve">  color: var(--dark-red);</w:t>
              <w:br/>
              <w:t xml:space="preserve">  padding: 6px 12px;</w:t>
              <w:br/>
              <w:t xml:space="preserve">  border-radius: 50px;</w:t>
              <w:br/>
              <w:t xml:space="preserve">  font-size: 12px;</w:t>
              <w:br/>
              <w:t xml:space="preserve">  font-weight: 600;</w:t>
              <w:br/>
              <w:t xml:space="preserve">  border: 1px solid var(--dark-red);</w:t>
              <w:br/>
              <w:t>}</w:t>
              <w:br/>
              <w:t>.navbar {</w:t>
              <w:br/>
              <w:t xml:space="preserve">  background: var(--page-bg);</w:t>
              <w:br/>
              <w:t xml:space="preserve">  border: none;</w:t>
              <w:br/>
              <w:t xml:space="preserve">  position: sticky;</w:t>
              <w:br/>
              <w:t xml:space="preserve">  top: 20px;</w:t>
              <w:br/>
              <w:t xml:space="preserve">  z-index: 100;</w:t>
              <w:br/>
              <w:t xml:space="preserve">  max-width: 1200px;</w:t>
              <w:br/>
              <w:t xml:space="preserve">  margin: 20px auto;</w:t>
              <w:br/>
              <w:t xml:space="preserve">  width: calc(100% - 40px);</w:t>
              <w:br/>
              <w:t xml:space="preserve">  border-radius: 50px;</w:t>
              <w:br/>
              <w:t xml:space="preserve">  box-shadow: 0 10px 30px rgba(122, 26, 26, 0.15);</w:t>
              <w:br/>
              <w:t>}</w:t>
              <w:br/>
              <w:t>.navbar-inner {</w:t>
              <w:br/>
              <w:t xml:space="preserve">  padding: 14px 28px;</w:t>
              <w:br/>
              <w:t xml:space="preserve">  display: flex;</w:t>
              <w:br/>
              <w:t xml:space="preserve">  justify-content: space-between;</w:t>
              <w:br/>
              <w:t xml:space="preserve">  align-items: center;</w:t>
              <w:br/>
              <w:t>}</w:t>
              <w:br/>
              <w:t>.navbar-logo {</w:t>
              <w:br/>
              <w:t xml:space="preserve">  display: flex;</w:t>
              <w:br/>
              <w:t xml:space="preserve">  align-items: center;</w:t>
              <w:br/>
              <w:t xml:space="preserve">  gap: 10px;</w:t>
              <w:br/>
              <w:t xml:space="preserve">  text-decoration: none;</w:t>
              <w:br/>
              <w:t xml:space="preserve">  font-family: 'Fraunces', sans-serif;</w:t>
              <w:br/>
              <w:t xml:space="preserve">  font-size: 24px;</w:t>
              <w:br/>
              <w:t xml:space="preserve">  font-weight: 700;</w:t>
              <w:br/>
              <w:t xml:space="preserve">  color: var(--dark-red);</w:t>
              <w:br/>
              <w:t>}</w:t>
              <w:br/>
              <w:t>.navbar-links {</w:t>
              <w:br/>
              <w:t xml:space="preserve">  display: flex;</w:t>
              <w:br/>
              <w:t xml:space="preserve">  align-items: center;</w:t>
              <w:br/>
              <w:t xml:space="preserve">  gap: 28px;</w:t>
              <w:br/>
              <w:t xml:space="preserve">  list-style: none;</w:t>
              <w:br/>
              <w:t>}</w:t>
              <w:br/>
              <w:t>.navbar-links a {</w:t>
              <w:br/>
              <w:t xml:space="preserve">  text-decoration: none;</w:t>
              <w:br/>
              <w:t xml:space="preserve">  color: var(--text-dark);</w:t>
              <w:br/>
              <w:t xml:space="preserve">  font-weight: 600;</w:t>
              <w:br/>
              <w:t xml:space="preserve">  transition: color 0.2s;</w:t>
              <w:br/>
              <w:t>}</w:t>
              <w:br/>
              <w:t>.navbar-links a:hover {</w:t>
              <w:br/>
              <w:t xml:space="preserve">  color: var(--dark-red);</w:t>
              <w:br/>
              <w:t>}</w:t>
              <w:br/>
              <w:t>.cart-btn {</w:t>
              <w:br/>
              <w:t xml:space="preserve">  background: transparent;</w:t>
              <w:br/>
              <w:t xml:space="preserve">  border: none;</w:t>
              <w:br/>
              <w:t xml:space="preserve">  font-size: 22px;</w:t>
              <w:br/>
              <w:t xml:space="preserve">  cursor: pointer;</w:t>
              <w:br/>
              <w:t xml:space="preserve">  position: relative;</w:t>
              <w:br/>
              <w:t xml:space="preserve">  display: flex;</w:t>
              <w:br/>
              <w:t xml:space="preserve">  align-items: center;</w:t>
              <w:br/>
              <w:t>}</w:t>
              <w:br/>
              <w:t>.cart-badge {</w:t>
              <w:br/>
              <w:t xml:space="preserve">  position: absolute;</w:t>
              <w:br/>
              <w:t xml:space="preserve">  top: -8px;</w:t>
              <w:br/>
              <w:t xml:space="preserve">  right: -12px;</w:t>
              <w:br/>
              <w:t xml:space="preserve">  background: var(--dark-red);</w:t>
              <w:br/>
              <w:t xml:space="preserve">  color: white;</w:t>
              <w:br/>
              <w:t xml:space="preserve">  font-size: 11px;</w:t>
              <w:br/>
              <w:t xml:space="preserve">  font-weight: bold;</w:t>
              <w:br/>
              <w:t xml:space="preserve">  padding: 2px 6px;</w:t>
              <w:br/>
              <w:t xml:space="preserve">  border-radius: 20px;</w:t>
              <w:br/>
              <w:t>}</w:t>
              <w:br/>
              <w:t>.Toastify__toast {</w:t>
              <w:br/>
              <w:t xml:space="preserve">  background-color: var(--dark-red) !important;</w:t>
              <w:br/>
              <w:t xml:space="preserve">  color: var(--light-tan) !important;</w:t>
              <w:br/>
              <w:t xml:space="preserve">  border-radius: 14px !important;</w:t>
              <w:br/>
              <w:t xml:space="preserve">  border: 1px solid var(--light-tan);</w:t>
              <w:br/>
              <w:t xml:space="preserve">  font-family: 'DM Sans', sans-serif !important;</w:t>
              <w:br/>
              <w:t xml:space="preserve">  box-shadow: 0 10px 30px rgba(122, 26, 26, 0.4) !important;</w:t>
              <w:br/>
              <w:t xml:space="preserve">  margin-bottom: 12px;</w:t>
              <w:br/>
              <w:t>}</w:t>
              <w:br/>
              <w:t>.Toastify__toast-icon svg {</w:t>
              <w:br/>
              <w:t xml:space="preserve">  fill: var(--light-tan) !important;</w:t>
              <w:br/>
              <w:t>}</w:t>
              <w:br/>
              <w:t>.Toastify__close-button {</w:t>
              <w:br/>
              <w:t xml:space="preserve">  color: var(--light-tan) !important;</w:t>
              <w:br/>
              <w:t xml:space="preserve">  opacity: 0.8;</w:t>
              <w:br/>
              <w:t>}</w:t>
              <w:br/>
              <w:t>.Toastify__close-button:hover {</w:t>
              <w:br/>
              <w:t xml:space="preserve">  opacity: 1;</w:t>
              <w:br/>
              <w:t>}</w:t>
              <w:br/>
              <w:t>.Toastify__progress-bar {</w:t>
              <w:br/>
              <w:t xml:space="preserve">  background: var(--light-tan) !important;</w:t>
              <w:br/>
              <w:t>}</w:t>
              <w:br/>
              <w:t>@media (max-width: 768px) {</w:t>
              <w:br/>
              <w:t xml:space="preserve">  .navbar {</w:t>
              <w:br/>
              <w:t xml:space="preserve">    width: 100%;</w:t>
              <w:br/>
              <w:t xml:space="preserve">    border-radius: 0;</w:t>
              <w:br/>
              <w:t xml:space="preserve">    margin: 0;</w:t>
              <w:br/>
              <w:t xml:space="preserve">    top: 0;</w:t>
              <w:br/>
              <w:t xml:space="preserve">  }</w:t>
              <w:br/>
              <w:t xml:space="preserve">  .navbar-inner {</w:t>
              <w:br/>
              <w:t xml:space="preserve">    padding: 12px 20px;</w:t>
              <w:br/>
              <w:t xml:space="preserve">  }</w:t>
              <w:br/>
              <w:t xml:space="preserve">  .navbar-logo {</w:t>
              <w:br/>
              <w:t xml:space="preserve">    font-size: 20px;</w:t>
              <w:br/>
              <w:t xml:space="preserve">  }</w:t>
              <w:br/>
              <w:t xml:space="preserve">  .navbar-links {</w:t>
              <w:br/>
              <w:t xml:space="preserve">    display: flex;</w:t>
              <w:br/>
              <w:t xml:space="preserve">    flex-direction: column;</w:t>
              <w:br/>
              <w:t xml:space="preserve">    position: absolute;</w:t>
              <w:br/>
              <w:t xml:space="preserve">    top: 70px;</w:t>
              <w:br/>
              <w:t xml:space="preserve">    right: 20px;</w:t>
              <w:br/>
              <w:t xml:space="preserve">    background: var(--page-bg);</w:t>
              <w:br/>
              <w:t xml:space="preserve">    padding: 20px;</w:t>
              <w:br/>
              <w:t xml:space="preserve">    border-radius: var(--radius-sm);</w:t>
              <w:br/>
              <w:t xml:space="preserve">    box-shadow: var(--shadow-hover);</w:t>
              <w:br/>
              <w:t xml:space="preserve">    border: 1px solid var(--border);</w:t>
              <w:br/>
              <w:t xml:space="preserve">    gap: 16px;</w:t>
              <w:br/>
              <w:t xml:space="preserve">    align-items: flex-start;</w:t>
              <w:br/>
              <w:t xml:space="preserve">    opacity: 0;</w:t>
              <w:br/>
              <w:t xml:space="preserve">    visibility: hidden;</w:t>
              <w:br/>
              <w:t xml:space="preserve">    transform: translateY(-15px) scale(0.95);</w:t>
              <w:br/>
              <w:t xml:space="preserve">    transition: all 0.4s cubic-bezier(0.175, 0.885, 0.32, 1.275);</w:t>
              <w:br/>
              <w:t xml:space="preserve">    transform-origin: top right;</w:t>
              <w:br/>
              <w:t xml:space="preserve">  }</w:t>
              <w:br/>
              <w:t xml:space="preserve">  .navbar-links.mobile-open {</w:t>
              <w:br/>
              <w:t xml:space="preserve">    opacity: 1;</w:t>
              <w:br/>
              <w:t xml:space="preserve">    visibility: visible;</w:t>
              <w:br/>
              <w:t xml:space="preserve">    transform: translateY(0) scale(1);</w:t>
              <w:br/>
              <w:t xml:space="preserve">  }</w:t>
              <w:br/>
              <w:t xml:space="preserve">  .mobile-menu-btn {</w:t>
              <w:br/>
              <w:t xml:space="preserve">    display: flex;</w:t>
              <w:br/>
              <w:t xml:space="preserve">    align-items: center;</w:t>
              <w:br/>
              <w:t xml:space="preserve">    justify-content: center;</w:t>
              <w:br/>
              <w:t xml:space="preserve">    padding: 4px;</w:t>
              <w:br/>
              <w:t xml:space="preserve">    background: transparent;</w:t>
              <w:br/>
              <w:t xml:space="preserve">    border: none;</w:t>
              <w:br/>
              <w:t xml:space="preserve">    color: var(--dark-red);</w:t>
              <w:br/>
              <w:t xml:space="preserve">    cursor: pointer;</w:t>
              <w:br/>
              <w:t xml:space="preserve">  }</w:t>
              <w:br/>
              <w:t xml:space="preserve">  .page-container {</w:t>
              <w:br/>
              <w:t xml:space="preserve">    padding: 24px 16px 40px !important;</w:t>
              <w:br/>
              <w:t xml:space="preserve">  }</w:t>
              <w:br/>
              <w:t xml:space="preserve">  .checkout-layout {</w:t>
              <w:br/>
              <w:t xml:space="preserve">    grid-template-columns: 1fr !important;</w:t>
              <w:br/>
              <w:t xml:space="preserve">  }</w:t>
              <w:br/>
              <w:t xml:space="preserve">  .admin-layout {</w:t>
              <w:br/>
              <w:t xml:space="preserve">    flex-direction: column !important;</w:t>
              <w:br/>
              <w:t xml:space="preserve">  }</w:t>
              <w:br/>
              <w:t xml:space="preserve">  .admin-sidebar {</w:t>
              <w:br/>
              <w:t xml:space="preserve">    width: 100% !important;</w:t>
              <w:br/>
              <w:t xml:space="preserve">    padding: 16px 0 !important;</w:t>
              <w:br/>
              <w:t xml:space="preserve">  }</w:t>
              <w:br/>
              <w:t xml:space="preserve">  .admin-main {</w:t>
              <w:br/>
              <w:t xml:space="preserve">    padding: 16px !important;</w:t>
              <w:br/>
              <w:t xml:space="preserve">  }</w:t>
              <w:br/>
              <w:t xml:space="preserve">  h1 {</w:t>
              <w:br/>
              <w:t xml:space="preserve">    font-size: 28px !important;</w:t>
              <w:br/>
              <w:t xml:space="preserve">  }</w:t>
              <w:br/>
              <w:t xml:space="preserve">  h2 {</w:t>
              <w:br/>
              <w:t xml:space="preserve">    font-size: 20px !important;</w:t>
              <w:br/>
              <w:t xml:space="preserve">  }</w:t>
              <w:br/>
              <w:t xml:space="preserve">  .hero-img {</w:t>
              <w:br/>
              <w:t xml:space="preserve">    width: 100% !important;</w:t>
              <w:br/>
              <w:t xml:space="preserve">  }</w:t>
              <w:br/>
              <w:t xml:space="preserve">  .menu-grid {</w:t>
              <w:br/>
              <w:t xml:space="preserve">    grid-template-columns: repeat(2, 1fr) !important;</w:t>
              <w:br/>
              <w:t xml:space="preserve">    gap: 12px !important;</w:t>
              <w:br/>
              <w:t xml:space="preserve">  }</w:t>
              <w:br/>
              <w:t xml:space="preserve">  .auth-left-panel {</w:t>
              <w:br/>
              <w:t xml:space="preserve">    width: 100% !important;</w:t>
              <w:br/>
              <w:t xml:space="preserve">    box-shadow: none !important;</w:t>
              <w:br/>
              <w:t xml:space="preserve">    padding: 32px 24px !important;</w:t>
              <w:br/>
              <w:t xml:space="preserve">  }</w:t>
              <w:br/>
              <w:t xml:space="preserve">  .auth-right-panel {</w:t>
              <w:br/>
              <w:t xml:space="preserve">    display: none !important;</w:t>
              <w:br/>
              <w:t xml:space="preserve">  }</w:t>
              <w:br/>
              <w:t xml:space="preserve">  .desktop-cart {</w:t>
              <w:br/>
              <w:t xml:space="preserve">    display: none !important;</w:t>
              <w:br/>
              <w:t xml:space="preserve">  }</w:t>
              <w:br/>
              <w:t>}</w:t>
              <w:br/>
              <w:t>@media (min-width: 769px) {</w:t>
              <w:br/>
              <w:t xml:space="preserve">  .mobile-menu-btn {</w:t>
              <w:br/>
              <w:t xml:space="preserve">    display: none;</w:t>
              <w:br/>
              <w:t xml:space="preserve">  }</w:t>
              <w:br/>
              <w:t xml:space="preserve">  .mobile-cart {</w:t>
              <w:br/>
              <w:t xml:space="preserve">    display: none !important;</w:t>
              <w:br/>
              <w:t xml:space="preserve">  }</w:t>
              <w:br/>
              <w:t>}</w:t>
              <w:br/>
              <w:t>.menu-card {</w:t>
              <w:br/>
              <w:t xml:space="preserve">  background: var(--card-bg);</w:t>
              <w:br/>
              <w:t xml:space="preserve">  border-radius: 20px;</w:t>
              <w:br/>
              <w:t xml:space="preserve">  border: 2px solid var(--dark-red);</w:t>
              <w:br/>
              <w:t xml:space="preserve">  padding: 8px;</w:t>
              <w:br/>
              <w:t xml:space="preserve">  display: flex;</w:t>
              <w:br/>
              <w:t xml:space="preserve">  flex-direction: column;</w:t>
              <w:br/>
              <w:t xml:space="preserve">  transition: all 0.3s ease;</w:t>
              <w:br/>
              <w:t xml:space="preserve">  overflow: hidden;</w:t>
              <w:br/>
              <w:t>}</w:t>
              <w:br/>
              <w:t>.menu-img-wrap {</w:t>
              <w:br/>
              <w:t xml:space="preserve">  width: 100%;</w:t>
              <w:br/>
              <w:t xml:space="preserve">  height: 180px;</w:t>
              <w:br/>
              <w:t xml:space="preserve">  overflow: hidden;</w:t>
              <w:br/>
              <w:t xml:space="preserve">  border-radius: 12px;</w:t>
              <w:br/>
              <w:t>}</w:t>
              <w:br/>
              <w:t>.menu-img {</w:t>
              <w:br/>
              <w:t xml:space="preserve">  width: 100%;</w:t>
              <w:br/>
              <w:t xml:space="preserve">  height: 100%;</w:t>
              <w:br/>
              <w:t xml:space="preserve">  object-fit: cover;</w:t>
              <w:br/>
              <w:t>}</w:t>
              <w:br/>
              <w:t>.menu-add-btn {</w:t>
              <w:br/>
              <w:t xml:space="preserve">  width: 100%;</w:t>
              <w:br/>
              <w:t xml:space="preserve">  padding: 10px;</w:t>
              <w:br/>
              <w:t xml:space="preserve">  background: transparent;</w:t>
              <w:br/>
              <w:t xml:space="preserve">  border: 1.5px solid var(--dark-red);</w:t>
              <w:br/>
              <w:t xml:space="preserve">  border-radius: 8px;</w:t>
              <w:br/>
              <w:t xml:space="preserve">  color: var(--dark-red);</w:t>
              <w:br/>
              <w:t xml:space="preserve">  font-weight: 600;</w:t>
              <w:br/>
              <w:t xml:space="preserve">  cursor: pointer;</w:t>
              <w:br/>
              <w:t xml:space="preserve">  font-size: 14px;</w:t>
              <w:br/>
              <w:t xml:space="preserve">  transition: all 0.3s cubic-bezier(0.175, 0.885, 0.32, 1.275);</w:t>
              <w:br/>
              <w:t>}</w:t>
              <w:br/>
              <w:t>.menu-add-btn:hover:not(:disabled) {</w:t>
              <w:br/>
              <w:t xml:space="preserve">  background: var(--dark-red);</w:t>
              <w:br/>
              <w:t xml:space="preserve">  color: var(--white);</w:t>
              <w:br/>
              <w:t xml:space="preserve">  transform: scale(1.05);</w:t>
              <w:br/>
              <w:t xml:space="preserve">  box-shadow: 0 4px 12px rgba(122, 26, 26, 0.2);</w:t>
              <w:br/>
              <w:t>}</w:t>
              <w:br/>
              <w:t>.menu-add-btn:disabled {</w:t>
              <w:br/>
              <w:t xml:space="preserve">  opacity: 0.5;</w:t>
              <w:br/>
              <w:t xml:space="preserve">  cursor: not-allowed;</w:t>
              <w:br/>
              <w:t>}</w:t>
              <w:br/>
              <w:t>@keyframes pulseActive {</w:t>
              <w:br/>
              <w:t xml:space="preserve">  0% {</w:t>
              <w:br/>
              <w:t xml:space="preserve">    transform: scale(1);</w:t>
              <w:br/>
              <w:t xml:space="preserve">    box-shadow: 0 0 0 0 rgba(122, 26, 26, 0.4);</w:t>
              <w:br/>
              <w:t xml:space="preserve">  }</w:t>
              <w:br/>
              <w:t xml:space="preserve">  70% {</w:t>
              <w:br/>
              <w:t xml:space="preserve">    transform: scale(1.15);</w:t>
              <w:br/>
              <w:t xml:space="preserve">    box-shadow: 0 0 0 10px rgba(122, 26, 26, 0);</w:t>
              <w:br/>
              <w:t xml:space="preserve">  }</w:t>
              <w:br/>
              <w:t xml:space="preserve">  100% {</w:t>
              <w:br/>
              <w:t xml:space="preserve">    transform: scale(1);</w:t>
              <w:br/>
              <w:t xml:space="preserve">    box-shadow: 0 0 0 0 rgba(122, 26, 26, 0);</w:t>
              <w:br/>
              <w:t xml:space="preserve">  }</w:t>
              <w:br/>
              <w:t>}</w:t>
              <w:br/>
              <w:t>.step-active {</w:t>
              <w:br/>
              <w:t xml:space="preserve">  animation: pulseActive 2s infinite cubic-bezier(0.66, 0, 0, 1);</w:t>
              <w:br/>
              <w:t>}</w:t>
              <w:br/>
              <w:t>.hamburger {</w:t>
              <w:br/>
              <w:t xml:space="preserve">  width: 24px;</w:t>
              <w:br/>
              <w:t xml:space="preserve">  height: 18px;</w:t>
              <w:br/>
              <w:t xml:space="preserve">  position: relative;</w:t>
              <w:br/>
              <w:t xml:space="preserve">  display: flex;</w:t>
              <w:br/>
              <w:t xml:space="preserve">  flex-direction: column;</w:t>
              <w:br/>
              <w:t xml:space="preserve">  justify-content: space-between;</w:t>
              <w:br/>
              <w:t xml:space="preserve">  cursor: pointer;</w:t>
              <w:br/>
              <w:t>}</w:t>
              <w:br/>
              <w:t>.hamburger span {</w:t>
              <w:br/>
              <w:t xml:space="preserve">  display: block;</w:t>
              <w:br/>
              <w:t xml:space="preserve">  height: 2.5px;</w:t>
              <w:br/>
              <w:t xml:space="preserve">  width: 100%;</w:t>
              <w:br/>
              <w:t xml:space="preserve">  background-color: var(--dark-red);</w:t>
              <w:br/>
              <w:t xml:space="preserve">  border-radius: 3px;</w:t>
              <w:br/>
              <w:t xml:space="preserve">  transition: all 0.3s cubic-bezier(0.68, -0.55, 0.265, 1.55);</w:t>
              <w:br/>
              <w:t xml:space="preserve">  transform-origin: center;</w:t>
              <w:br/>
              <w:t>}</w:t>
              <w:br/>
              <w:t>.hamburger.open span:nth-child(1) {</w:t>
              <w:br/>
              <w:t xml:space="preserve">  transform: translateY(7.75px) rotate(45deg);</w:t>
              <w:br/>
              <w:t>}</w:t>
              <w:br/>
              <w:t>.hamburger.open span:nth-child(2) {</w:t>
              <w:br/>
              <w:t xml:space="preserve">  opacity: 0;</w:t>
              <w:br/>
              <w:t xml:space="preserve">  transform: scale(0);</w:t>
              <w:br/>
              <w:t>}</w:t>
              <w:br/>
              <w:t>.hamburger.open span:nth-child(3) {</w:t>
              <w:br/>
              <w:t xml:space="preserve">  transform: translateY(-7.75px) rotate(-45deg);</w:t>
              <w:br/>
              <w:t>}</w:t>
              <w:br/>
            </w:r>
          </w:p>
        </w:tc>
      </w:tr>
    </w:tbl>
    <w:p/>
    <w:p>
      <w:pPr>
        <w:pStyle w:val="Heading2"/>
        <w:spacing w:before="320" w:after="120"/>
      </w:pPr>
      <w:r>
        <w:rPr>
          <w:rFonts w:ascii="Arial" w:hAnsi="Arial"/>
          <w:b/>
          <w:color w:val="7A1A1A"/>
          <w:sz w:val="26"/>
        </w:rPr>
        <w:t>📄 21. frontend/src/index.js</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from 'react';</w:t>
              <w:br/>
              <w:t>import ReactDOM from 'react-dom/client';</w:t>
              <w:br/>
              <w:t>import App from './App';</w:t>
              <w:br/>
              <w:br/>
              <w:t>const root = ReactDOM.createRoot(document.getElementById('root'));</w:t>
              <w:br/>
              <w:t>root.render(</w:t>
              <w:br/>
              <w:t xml:space="preserve">  &lt;React.StrictMode&gt;</w:t>
              <w:br/>
              <w:t xml:space="preserve">    &lt;App /&gt;</w:t>
              <w:br/>
              <w:t xml:space="preserve">  &lt;/React.StrictMode&gt;</w:t>
              <w:br/>
              <w:t>);</w:t>
              <w:br/>
            </w:r>
          </w:p>
        </w:tc>
      </w:tr>
    </w:tbl>
    <w:p/>
    <w:p>
      <w:pPr>
        <w:pStyle w:val="Heading2"/>
        <w:spacing w:before="320" w:after="120"/>
      </w:pPr>
      <w:r>
        <w:rPr>
          <w:rFonts w:ascii="Arial" w:hAnsi="Arial"/>
          <w:b/>
          <w:color w:val="7A1A1A"/>
          <w:sz w:val="26"/>
        </w:rPr>
        <w:t>📄 22. frontend/src/pages/AboutPage.jsx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from 'react';</w:t>
              <w:br/>
              <w:br/>
              <w:t>const CoffeeBeanIcon = ({ size }) =&gt; (</w:t>
              <w:br/>
              <w:t xml:space="preserve">  &lt;svg width={size} height={size} viewBox="0 0 24 24" fill="none" stroke="currentColor" strokeWidth="2" strokeLinecap="round" strokeLinejoin="round" style={{ overflow: 'visible', transform: 'rotate(25deg)' }}&gt;</w:t>
              <w:br/>
              <w:t xml:space="preserve">    &lt;ellipse cx="12" cy="12" rx="7" ry="10" /&gt;</w:t>
              <w:br/>
              <w:t xml:space="preserve">    &lt;path d="M12 2 C 8 8 16 16 12 22" /&gt;</w:t>
              <w:br/>
              <w:t xml:space="preserve">  &lt;/svg&gt;</w:t>
              <w:br/>
              <w:t>);</w:t>
              <w:br/>
              <w:br/>
              <w:t>const MapPinIcon = ({ size }) =&gt; (</w:t>
              <w:br/>
              <w:t xml:space="preserve">  &lt;svg width={size} height={size} viewBox="0 0 24 24" fill="none" stroke="currentColor" strokeWidth="2" strokeLinecap="round" strokeLinejoin="round" style={{ overflow: 'visible' }}&gt;</w:t>
              <w:br/>
              <w:t xml:space="preserve">    &lt;path d="M20 10c0 6-8 12-8 12s-8-6-8-12a8 8 0 0 1 16 0Z" /&gt;</w:t>
              <w:br/>
              <w:t xml:space="preserve">    &lt;circle cx="12" cy="10" r="3" /&gt;</w:t>
              <w:br/>
              <w:t xml:space="preserve">  &lt;/svg&gt;</w:t>
              <w:br/>
              <w:t>);</w:t>
              <w:br/>
              <w:br/>
              <w:t>const LaptopIcon = ({ size }) =&gt; (</w:t>
              <w:br/>
              <w:t xml:space="preserve">  &lt;svg width={size} height={size} viewBox="0 0 24 24" fill="none" stroke="currentColor" strokeWidth="2" strokeLinecap="round" strokeLinejoin="round" style={{ overflow: 'visible' }}&gt;</w:t>
              <w:br/>
              <w:t xml:space="preserve">    &lt;path d="M20 16V7a2 2 0 0 0-2-2H6a2 2 0 0 0-2 2v9m16 0H4m16 0 1.28 2.55a1 1 0 0 1-.9 1.45H3.62a1 1 0 0 1-.9-1.45L4 16" /&gt;</w:t>
              <w:br/>
              <w:t xml:space="preserve">  &lt;/svg&gt;</w:t>
              <w:br/>
              <w:t>);</w:t>
              <w:br/>
              <w:br/>
              <w:t>export default function AboutPage() {</w:t>
              <w:br/>
              <w:t xml:space="preserve">  return (</w:t>
              <w:br/>
              <w:t xml:space="preserve">    &lt;div className="page-container fade-in" style={{ padding: '60px 24px', maxWidth: 900, margin: '0 auto', minHeight: '80vh' }}&gt;</w:t>
              <w:br/>
              <w:t xml:space="preserve">      &lt;div style={{ textAlign: 'center', marginBottom: 48 }}&gt;</w:t>
              <w:br/>
              <w:t xml:space="preserve">        &lt;h1 style={{ fontFamily: "'Fraunces', sans-serif", fontSize: 48, color: 'var(--dark-red)', marginBottom: 16 }}&gt;Tentang Solace&lt;/h1&gt;</w:t>
              <w:br/>
              <w:t xml:space="preserve">        &lt;p style={{ fontSize: 16, color: 'var(--text-muted)', lineHeight: 1.6, maxWidth: 600, margin: '0 auto' }}&gt;</w:t>
              <w:br/>
              <w:t xml:space="preserve">          Lebih dari sekadar tempat singgah, Solace adalah ruang nyaman di tengah hiruk-pikuk kota tempat ide-ide lahir bersama secangkir kopi terbaik.</w:t>
              <w:br/>
              <w:t xml:space="preserve">        &lt;/p&gt;</w:t>
              <w:br/>
              <w:t xml:space="preserve">      &lt;/div&gt;</w:t>
              <w:br/>
              <w:br/>
              <w:t xml:space="preserve">      &lt;div style={{ display: 'grid', gridTemplateColumns: 'repeat(auto-fit, minmax(280px, 1fr))', gap: 24, marginBottom: 48 }}&gt;</w:t>
              <w:br/>
              <w:t xml:space="preserve">        &lt;div style={{ background: '#e8e0d4', padding: 32, borderRadius: 20, textAlign: 'center', border: '1px solid var(--light-tan)' }}&gt;</w:t>
              <w:br/>
              <w:t xml:space="preserve">          &lt;div style={{ color: 'var(--dark-red)', marginBottom: 16, display: 'flex', justifyContent: 'center' }}&gt;</w:t>
              <w:br/>
              <w:t xml:space="preserve">            &lt;LaptopIcon size={48} /&gt;</w:t>
              <w:br/>
              <w:t xml:space="preserve">          &lt;/div&gt;</w:t>
              <w:br/>
              <w:t xml:space="preserve">          &lt;h3 style={{ fontFamily: "'Fraunces', sans-serif", fontSize: 24, color: 'var(--dark-red)', marginBottom: 12 }}&gt;Nyaman Untuk Nugas&lt;/h3&gt;</w:t>
              <w:br/>
              <w:t xml:space="preserve">          &lt;p style={{ fontSize: 14, color: 'var(--text-dark)', lineHeight: 1.6 }}&gt;</w:t>
              <w:br/>
              <w:t xml:space="preserve">            Kami merancang setiap sudut Solace Coffee agar ideal bagi Anda yang butuh fokus bekerja, mengerjakan tugas kuliah, atau sekadar mencari inspirasi. Koneksi yang stabil dan suasana yang tenang siap menemani produktivitas Anda.</w:t>
              <w:br/>
              <w:t xml:space="preserve">          &lt;/p&gt;</w:t>
              <w:br/>
              <w:t xml:space="preserve">        &lt;/div&gt;</w:t>
              <w:br/>
              <w:br/>
              <w:t xml:space="preserve">        &lt;div style={{ background: '#e8e0d4', padding: 32, borderRadius: 20, textAlign: 'center', border: '1px solid var(--light-tan)' }}&gt;</w:t>
              <w:br/>
              <w:t xml:space="preserve">          &lt;div style={{ color: 'var(--dark-red)', marginBottom: 16, display: 'flex', justifyContent: 'center' }}&gt;</w:t>
              <w:br/>
              <w:t xml:space="preserve">            &lt;CoffeeBeanIcon size={48} /&gt;</w:t>
              <w:br/>
              <w:t xml:space="preserve">          &lt;/div&gt;</w:t>
              <w:br/>
              <w:t xml:space="preserve">          &lt;h3 style={{ fontFamily: "'Fraunces', sans-serif", fontSize: 24, color: 'var(--dark-red)', marginBottom: 12 }}&gt;Bagi Pecinta Kopi&lt;/h3&gt;</w:t>
              <w:br/>
              <w:t xml:space="preserve">          &lt;p style={{ fontSize: 14, color: 'var(--text-dark)', lineHeight: 1.6 }}&gt;</w:t>
              <w:br/>
              <w:t xml:space="preserve">            Kopi kami diseduh dengan presisi dan gairah tinggi. Mulai dari biji kopi pilihan hingga teknik penyajian, Solace didedikasikan memuaskan selera sejati para pecinta kopi, menghadirkan rasa autentik di setiap tegukan.</w:t>
              <w:br/>
              <w:t xml:space="preserve">          &lt;/p&gt;</w:t>
              <w:br/>
              <w:t xml:space="preserve">        &lt;/div&gt;</w:t>
              <w:br/>
              <w:t xml:space="preserve">      &lt;/div&gt;</w:t>
              <w:br/>
              <w:br/>
              <w:t xml:space="preserve">      &lt;div style={{ background: 'var(--dark-red)', borderRadius: 24, padding: 40, color: 'var(--light-tan)', display: 'flex', flexDirection: 'column', alignItems: 'center', textAlign: 'center', position: 'relative', overflow: 'hidden' }}&gt;</w:t>
              <w:br/>
              <w:t xml:space="preserve">        &lt;div style={{ marginBottom: 16 }}&gt;</w:t>
              <w:br/>
              <w:t xml:space="preserve">          &lt;MapPinIcon size={40} /&gt;</w:t>
              <w:br/>
              <w:t xml:space="preserve">        &lt;/div&gt;</w:t>
              <w:br/>
              <w:t xml:space="preserve">        &lt;h2 style={{ fontFamily: "'Fraunces', sans-serif", fontSize: 28, marginBottom: 12, color: 'var(--white)' }}&gt;Temukan Kami&lt;/h2&gt;</w:t>
              <w:br/>
              <w:t xml:space="preserve">        &lt;p style={{ fontSize: 15, lineHeight: 1.5, maxWidth: 500, opacity: 0.9 }}&gt;</w:t>
              <w:br/>
              <w:t xml:space="preserve">          Jl. Teuku Nyak Arief No.612-614, Lamnyong, Lamgugob,&lt;br/&gt;Kec. Syiah Kuala, Kota Banda Aceh, Aceh 23115</w:t>
              <w:br/>
              <w:t xml:space="preserve">        &lt;/p&gt;</w:t>
              <w:br/>
              <w:t xml:space="preserve">      &lt;/div&gt;</w:t>
              <w:br/>
              <w:t xml:space="preserve">    &lt;/div&gt;</w:t>
              <w:br/>
              <w:t xml:space="preserve">  );</w:t>
              <w:br/>
              <w:t>}</w:t>
              <w:br/>
            </w:r>
          </w:p>
        </w:tc>
      </w:tr>
    </w:tbl>
    <w:p/>
    <w:p>
      <w:pPr>
        <w:pStyle w:val="Heading2"/>
        <w:spacing w:before="320" w:after="120"/>
      </w:pPr>
      <w:r>
        <w:rPr>
          <w:rFonts w:ascii="Arial" w:hAnsi="Arial"/>
          <w:b/>
          <w:color w:val="7A1A1A"/>
          <w:sz w:val="26"/>
        </w:rPr>
        <w:t>📄 23. frontend/src/pages/AdminDashboard.jsx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 useState, useEffect } from 'react';</w:t>
              <w:br/>
              <w:t>import { Link, useNavigate, useLocation } from 'react-router-dom';</w:t>
              <w:br/>
              <w:t>import axios from 'axios';</w:t>
              <w:br/>
              <w:t>import { useAuth } from '../context/AuthContext';</w:t>
              <w:br/>
              <w:t>import { toast } from 'react-toastify';</w:t>
              <w:br/>
              <w:t>import { AreaChart, Area, XAxis, YAxis, CartesianGrid, Tooltip, ResponsiveContainer } from 'recharts';</w:t>
              <w:br/>
              <w:t>import { Package, Clock, Users, DollarSign, LogOut, User, Inbox, Coffee, TrendingUp, Copy, MapPin, Calendar, Plus, Edit3, X } from 'lucide-react';</w:t>
              <w:br/>
              <w:t>import dashboardLogo from '../assets/dashboard.png';</w:t>
              <w:br/>
              <w:t>const STATUS_OPTIONS = [</w:t>
              <w:br/>
              <w:t xml:space="preserve">  { val: 'Menunggu Konfirmasi', label: 'Pending' },</w:t>
              <w:br/>
              <w:t xml:space="preserve">  { val: 'Pesanan Dibuat', label: 'Diproses' },</w:t>
              <w:br/>
              <w:t xml:space="preserve">  { val: 'Pesanan Sedang Dikirim', label: 'Dikirim' },</w:t>
              <w:br/>
              <w:t xml:space="preserve">  { val: 'Pesanan Telah Selesai', label: 'Selesai' },</w:t>
              <w:br/>
              <w:t xml:space="preserve">  { val: 'Dibatalkan', label: 'Batal' }</w:t>
              <w:br/>
              <w:t>];</w:t>
              <w:br/>
              <w:br/>
              <w:t>const copyToClipboard = (text) =&gt; {</w:t>
              <w:br/>
              <w:t xml:space="preserve">  if (!text) return;</w:t>
              <w:br/>
              <w:t xml:space="preserve">  navigator.clipboard.writeText(text);</w:t>
              <w:br/>
              <w:t xml:space="preserve">  toast.success('Alamat disalin ke clipboard!');</w:t>
              <w:br/>
              <w:t>};</w:t>
              <w:br/>
              <w:br/>
              <w:t>function Sidebar({ active }) {</w:t>
              <w:br/>
              <w:t xml:space="preserve">  const { user, logout } = useAuth();</w:t>
              <w:br/>
              <w:t xml:space="preserve">  const navigate = useNavigate();</w:t>
              <w:br/>
              <w:t xml:space="preserve">  const items = [</w:t>
              <w:br/>
              <w:t xml:space="preserve">    { key: 'dashboard', label: 'DASHBOARD', path: '/admin' },</w:t>
              <w:br/>
              <w:t xml:space="preserve">    { key: 'produk', label: 'PRODUK', path: '/admin/produk' },</w:t>
              <w:br/>
              <w:t xml:space="preserve">    { key: 'pesanan', label: 'PESANAN', path: '/admin/pesanan' },</w:t>
              <w:br/>
              <w:t xml:space="preserve">  ];</w:t>
              <w:br/>
              <w:t xml:space="preserve">  return (</w:t>
              <w:br/>
              <w:t xml:space="preserve">    &lt;div className="admin-sidebar" style={s.sidebar}&gt;</w:t>
              <w:br/>
              <w:t xml:space="preserve">      &lt;div style={s.sidebarLogo}&gt;</w:t>
              <w:br/>
              <w:t xml:space="preserve">        &lt;img src={dashboardLogo} alt="Dashboard Logo" style={{ height: 50, width: 'auto', maxWidth: '100%', objectFit: 'contain' }} /&gt;</w:t>
              <w:br/>
              <w:t xml:space="preserve">      &lt;/div&gt;</w:t>
              <w:br/>
              <w:t xml:space="preserve">      &lt;nav style={s.sidebarNav}&gt;</w:t>
              <w:br/>
              <w:t xml:space="preserve">        {items.map(item =&gt; (</w:t>
              <w:br/>
              <w:t xml:space="preserve">          &lt;Link key={item.key} to={item.path} style={{ ...s.sidebarLink, ...(active === item.key ? s.sidebarLinkActive : {}) }}&gt;</w:t>
              <w:br/>
              <w:t xml:space="preserve">            {item.label}</w:t>
              <w:br/>
              <w:t xml:space="preserve">          &lt;/Link&gt;</w:t>
              <w:br/>
              <w:t xml:space="preserve">        ))}</w:t>
              <w:br/>
              <w:t xml:space="preserve">      &lt;/nav&gt;</w:t>
              <w:br/>
              <w:t xml:space="preserve">      &lt;div style={s.sidebarUser}&gt;</w:t>
              <w:br/>
              <w:t xml:space="preserve">        &lt;div style={s.userAvatar}&gt;&lt;User size={20} /&gt;&lt;/div&gt;</w:t>
              <w:br/>
              <w:t xml:space="preserve">        &lt;span style={{ color: 'white', fontWeight: 600, fontSize: 13 }}&gt;{user?.nama?.toUpperCase()}&lt;/span&gt;</w:t>
              <w:br/>
              <w:t xml:space="preserve">        &lt;button style={s.logoutBtn} onClick={() =&gt; { logout(); navigate('/'); }}&gt;&lt;LogOut size={18} /&gt;&lt;/button&gt;</w:t>
              <w:br/>
              <w:t xml:space="preserve">      &lt;/div&gt;</w:t>
              <w:br/>
              <w:t xml:space="preserve">    &lt;/div&gt;</w:t>
              <w:br/>
              <w:t xml:space="preserve">  );</w:t>
              <w:br/>
              <w:t>}</w:t>
              <w:br/>
              <w:br/>
              <w:t>function ProdukManager() {</w:t>
              <w:br/>
              <w:t xml:space="preserve">  const [menus, setMenus] = useState([]);</w:t>
              <w:br/>
              <w:t xml:space="preserve">  const [loading, setLoading] = useState(true);</w:t>
              <w:br/>
              <w:br/>
              <w:t xml:space="preserve">  const loadMenus = async () =&gt; {</w:t>
              <w:br/>
              <w:t xml:space="preserve">    try {</w:t>
              <w:br/>
              <w:t xml:space="preserve">      const res = await axios.get('/api/menu/all');</w:t>
              <w:br/>
              <w:t xml:space="preserve">      setMenus(res.data);</w:t>
              <w:br/>
              <w:t xml:space="preserve">    } catch {</w:t>
              <w:br/>
              <w:t xml:space="preserve">      toast.error('Gagal memuat menu');</w:t>
              <w:br/>
              <w:t xml:space="preserve">    } finally {</w:t>
              <w:br/>
              <w:t xml:space="preserve">      setLoading(false);</w:t>
              <w:br/>
              <w:t xml:space="preserve">    }</w:t>
              <w:br/>
              <w:t xml:space="preserve">  };</w:t>
              <w:br/>
              <w:br/>
              <w:t xml:space="preserve">  const [showModal, setShowModal] = useState(false);</w:t>
              <w:br/>
              <w:t xml:space="preserve">  const [editingMenu, setEditingMenu] = useState(null);</w:t>
              <w:br/>
              <w:t xml:space="preserve">  const [formData, setFormData] = useState({ nama_menu: '', deskripsi: '', harga: '', kategori: 'Coffee Base', stok: 0, tersedia: true });</w:t>
              <w:br/>
              <w:t xml:space="preserve">  const [gambarFile, setGambarFile] = useState(null);</w:t>
              <w:br/>
              <w:br/>
              <w:t xml:space="preserve">  useEffect(() =&gt; { loadMenus(); }, []);</w:t>
              <w:br/>
              <w:br/>
              <w:t xml:space="preserve">  const openAdd = () =&gt; {</w:t>
              <w:br/>
              <w:t xml:space="preserve">    setEditingMenu(null);</w:t>
              <w:br/>
              <w:t xml:space="preserve">    setFormData({ nama_menu: '', deskripsi: '', harga: '', kategori: 'Coffee Base', stok: 0, tersedia: true });</w:t>
              <w:br/>
              <w:t xml:space="preserve">    setGambarFile(null);</w:t>
              <w:br/>
              <w:t xml:space="preserve">    setShowModal(true);</w:t>
              <w:br/>
              <w:t xml:space="preserve">  };</w:t>
              <w:br/>
              <w:br/>
              <w:t xml:space="preserve">  const openEdit = (menu) =&gt; {</w:t>
              <w:br/>
              <w:t xml:space="preserve">    setEditingMenu(menu);</w:t>
              <w:br/>
              <w:t xml:space="preserve">    setFormData({ nama_menu: menu.nama_menu, deskripsi: menu.deskripsi || '', harga: menu.harga, kategori: menu.kategori, stok: menu.stok, tersedia: menu.tersedia });</w:t>
              <w:br/>
              <w:t xml:space="preserve">    setGambarFile(null);</w:t>
              <w:br/>
              <w:t xml:space="preserve">    setShowModal(true);</w:t>
              <w:br/>
              <w:t xml:space="preserve">  };</w:t>
              <w:br/>
              <w:br/>
              <w:t xml:space="preserve">  const saveMenu = async (e) =&gt; {</w:t>
              <w:br/>
              <w:t xml:space="preserve">    e.preventDefault();</w:t>
              <w:br/>
              <w:t xml:space="preserve">    const data = new FormData();</w:t>
              <w:br/>
              <w:t xml:space="preserve">    data.append('nama_menu', formData.nama_menu);</w:t>
              <w:br/>
              <w:t xml:space="preserve">    data.append('deskripsi', formData.deskripsi);</w:t>
              <w:br/>
              <w:t xml:space="preserve">    data.append('harga', formData.harga);</w:t>
              <w:br/>
              <w:t xml:space="preserve">    data.append('kategori', formData.kategori);</w:t>
              <w:br/>
              <w:t xml:space="preserve">    data.append('stok', formData.stok);</w:t>
              <w:br/>
              <w:t xml:space="preserve">    data.append('tersedia', formData.tersedia);</w:t>
              <w:br/>
              <w:t xml:space="preserve">    if (gambarFile) data.append('gambar', gambarFile);</w:t>
              <w:br/>
              <w:br/>
              <w:t xml:space="preserve">    try {</w:t>
              <w:br/>
              <w:t xml:space="preserve">      if (editingMenu) {</w:t>
              <w:br/>
              <w:t xml:space="preserve">        await axios.put(`/api/menu/${editingMenu._id}`, data, { headers: { 'Content-Type': 'multipart/form-data' }});</w:t>
              <w:br/>
              <w:t xml:space="preserve">        toast.success('Produk berhasil diperbarui');</w:t>
              <w:br/>
              <w:t xml:space="preserve">      } else {</w:t>
              <w:br/>
              <w:t xml:space="preserve">        await axios.post('/api/menu', data, { headers: { 'Content-Type': 'multipart/form-data' }});</w:t>
              <w:br/>
              <w:t xml:space="preserve">        toast.success('Produk berhasil ditambahkan');</w:t>
              <w:br/>
              <w:t xml:space="preserve">      }</w:t>
              <w:br/>
              <w:t xml:space="preserve">      setShowModal(false);</w:t>
              <w:br/>
              <w:t xml:space="preserve">      loadMenus();</w:t>
              <w:br/>
              <w:t xml:space="preserve">    } catch (err) {</w:t>
              <w:br/>
              <w:t xml:space="preserve">      toast.error(err.response?.data?.message || 'Gagal menyimpan produk');</w:t>
              <w:br/>
              <w:t xml:space="preserve">    }</w:t>
              <w:br/>
              <w:t xml:space="preserve">  };</w:t>
              <w:br/>
              <w:br/>
              <w:t xml:space="preserve">  const updateStok = async (id, newStok) =&gt; {</w:t>
              <w:br/>
              <w:t xml:space="preserve">    try {</w:t>
              <w:br/>
              <w:t xml:space="preserve">      await axios.put(`/api/menu/${id}`, { stok: newStok });</w:t>
              <w:br/>
              <w:t xml:space="preserve">      toast.success('Stok berhasil diupdate');</w:t>
              <w:br/>
              <w:t xml:space="preserve">      loadMenus();</w:t>
              <w:br/>
              <w:t xml:space="preserve">    } catch {</w:t>
              <w:br/>
              <w:t xml:space="preserve">      toast.error('Gagal update stok');</w:t>
              <w:br/>
              <w:t xml:space="preserve">    }</w:t>
              <w:br/>
              <w:t xml:space="preserve">  };</w:t>
              <w:br/>
              <w:br/>
              <w:t xml:space="preserve">  if (loading) return &lt;div className="loading"&gt;Memuat produk...&lt;/div&gt;;</w:t>
              <w:br/>
              <w:br/>
              <w:t xml:space="preserve">  const groupedMenus = menus.reduce((acc, m) =&gt; {</w:t>
              <w:br/>
              <w:t xml:space="preserve">    if (!acc[m.kategori]) acc[m.kategori] = [];</w:t>
              <w:br/>
              <w:t xml:space="preserve">    acc[m.kategori].push(m);</w:t>
              <w:br/>
              <w:t xml:space="preserve">    return acc;</w:t>
              <w:br/>
              <w:t xml:space="preserve">  }, {});</w:t>
              <w:br/>
              <w:br/>
              <w:t xml:space="preserve">  return (</w:t>
              <w:br/>
              <w:t xml:space="preserve">    &lt;div style={s.tableCard}&gt;</w:t>
              <w:br/>
              <w:t xml:space="preserve">      &lt;div style={{ display: 'flex', justifyContent: 'space-between', alignItems: 'center', flexWrap: 'wrap', gap: 16 }}&gt;</w:t>
              <w:br/>
              <w:t xml:space="preserve">        &lt;h2 style={{ ...s.tableTitle, display: 'flex', alignItems: 'center', gap: 12 }}&gt;&lt;Package size={24} /&gt; Manajemen Produk&lt;/h2&gt;</w:t>
              <w:br/>
              <w:t xml:space="preserve">        &lt;button onClick={openAdd} className="btn-primary" style={{ padding: '8px 16px', fontSize: 14 }}&gt;&lt;Plus size={16} /&gt; Tambah Produk&lt;/button&gt;</w:t>
              <w:br/>
              <w:t xml:space="preserve">      &lt;/div&gt;</w:t>
              <w:br/>
              <w:t xml:space="preserve">      </w:t>
              <w:br/>
              <w:t xml:space="preserve">      {Object.entries(groupedMenus).map(([kategori, items]) =&gt; (</w:t>
              <w:br/>
              <w:t xml:space="preserve">        &lt;div key={kategori} style={{ marginBottom: 32 }}&gt;</w:t>
              <w:br/>
              <w:t xml:space="preserve">          &lt;h3 style={{ fontFamily: "'Fraunces', sans-serif", fontSize: 18, color: 'var(--dark-red)', paddingBottom: 8, borderBottom: '2px solid var(--light-tan)', marginBottom: 16 }}&gt;{kategori}&lt;/h3&gt;</w:t>
              <w:br/>
              <w:t xml:space="preserve">          &lt;table style={s.table}&gt;</w:t>
              <w:br/>
              <w:t xml:space="preserve">            &lt;thead&gt;</w:t>
              <w:br/>
              <w:t xml:space="preserve">              &lt;tr style={s.tableHead}&gt;</w:t>
              <w:br/>
              <w:t xml:space="preserve">                &lt;th style={s.th}&gt;Produk&lt;/th&gt;</w:t>
              <w:br/>
              <w:t xml:space="preserve">                &lt;th style={s.th}&gt;Harga&lt;/th&gt;</w:t>
              <w:br/>
              <w:t xml:space="preserve">                &lt;th style={s.th}&gt;Stok&lt;/th&gt;</w:t>
              <w:br/>
              <w:t xml:space="preserve">                &lt;th style={s.th}&gt;Aksi&lt;/th&gt;</w:t>
              <w:br/>
              <w:t xml:space="preserve">              &lt;/tr&gt;</w:t>
              <w:br/>
              <w:t xml:space="preserve">            &lt;/thead&gt;</w:t>
              <w:br/>
              <w:t xml:space="preserve">            &lt;tbody&gt;</w:t>
              <w:br/>
              <w:t xml:space="preserve">              {items.map(m =&gt; (</w:t>
              <w:br/>
              <w:t xml:space="preserve">                &lt;tr key={m._id} style={s.tr}&gt;</w:t>
              <w:br/>
              <w:t xml:space="preserve">                  &lt;td style={s.td}&gt;</w:t>
              <w:br/>
              <w:t xml:space="preserve">                    &lt;div style={{ display: 'flex', alignItems: 'center', gap: 12 }}&gt;</w:t>
              <w:br/>
              <w:t xml:space="preserve">                      {m.gambar &amp;&amp; &lt;img src={m.gambar} alt={m.nama_menu} style={{ width: 40, height: 40, borderRadius: 8, objectFit: 'cover' }} /&gt;}</w:t>
              <w:br/>
              <w:t xml:space="preserve">                      &lt;span style={{ fontWeight: 600 }}&gt;{m.nama_menu}&lt;/span&gt;</w:t>
              <w:br/>
              <w:t xml:space="preserve">                    &lt;/div&gt;</w:t>
              <w:br/>
              <w:t xml:space="preserve">                  &lt;/td&gt;</w:t>
              <w:br/>
              <w:t xml:space="preserve">                  &lt;td style={s.td}&gt;Rp {m.harga.toLocaleString('id-ID')}&lt;/td&gt;</w:t>
              <w:br/>
              <w:t xml:space="preserve">                  &lt;td style={s.td}&gt;</w:t>
              <w:br/>
              <w:t xml:space="preserve">                    &lt;div style={{ display: 'flex', gap: 8, alignItems: 'center' }}&gt;</w:t>
              <w:br/>
              <w:t xml:space="preserve">                      &lt;button onClick={() =&gt; updateStok(m._id, Math.max(0, m.stok - 1))} style={s.qtyBtn}&gt;-&lt;/button&gt;</w:t>
              <w:br/>
              <w:t xml:space="preserve">                      &lt;input </w:t>
              <w:br/>
              <w:t xml:space="preserve">                        type="number"</w:t>
              <w:br/>
              <w:t xml:space="preserve">                        min="0"</w:t>
              <w:br/>
              <w:t xml:space="preserve">                        key={m.stok}</w:t>
              <w:br/>
              <w:t xml:space="preserve">                        defaultValue={m.stok}</w:t>
              <w:br/>
              <w:t xml:space="preserve">                        onBlur={(e) =&gt; {</w:t>
              <w:br/>
              <w:t xml:space="preserve">                          const val = parseInt(e.target.value, 10);</w:t>
              <w:br/>
              <w:t xml:space="preserve">                          if (!isNaN(val) &amp;&amp; val &gt;= 0 &amp;&amp; val !== m.stok) updateStok(m._id, val);</w:t>
              <w:br/>
              <w:t xml:space="preserve">                        }}</w:t>
              <w:br/>
              <w:t xml:space="preserve">                        onKeyDown={(e) =&gt; {</w:t>
              <w:br/>
              <w:t xml:space="preserve">                          if (e.key === 'Enter') e.target.blur();</w:t>
              <w:br/>
              <w:t xml:space="preserve">                        }}</w:t>
              <w:br/>
              <w:t xml:space="preserve">                        style={{ fontWeight: 'bold', width: 44, textAlign: 'center', border: '1px solid var(--border)', borderRadius: 6, padding: '4px 0', outline: 'none' }} </w:t>
              <w:br/>
              <w:t xml:space="preserve">                      /&gt;</w:t>
              <w:br/>
              <w:t xml:space="preserve">                      &lt;button onClick={() =&gt; updateStok(m._id, m.stok + 1)} style={s.qtyBtn}&gt;+&lt;/button&gt;</w:t>
              <w:br/>
              <w:t xml:space="preserve">                    &lt;/div&gt;</w:t>
              <w:br/>
              <w:t xml:space="preserve">                  &lt;/td&gt;</w:t>
              <w:br/>
              <w:t xml:space="preserve">                  &lt;td style={s.td}&gt;</w:t>
              <w:br/>
              <w:t xml:space="preserve">                    &lt;button onClick={() =&gt; openEdit(m)} style={{ background: 'transparent', border: 'none', cursor: 'pointer', color: 'var(--dark-red)' }} title="Edit Produk"&gt;</w:t>
              <w:br/>
              <w:t xml:space="preserve">                      &lt;Edit3 size={18} /&gt;</w:t>
              <w:br/>
              <w:t xml:space="preserve">                    &lt;/button&gt;</w:t>
              <w:br/>
              <w:t xml:space="preserve">                  &lt;/td&gt;</w:t>
              <w:br/>
              <w:t xml:space="preserve">                &lt;/tr&gt;</w:t>
              <w:br/>
              <w:t xml:space="preserve">              ))}</w:t>
              <w:br/>
              <w:t xml:space="preserve">            &lt;/tbody&gt;</w:t>
              <w:br/>
              <w:t xml:space="preserve">          &lt;/table&gt;</w:t>
              <w:br/>
              <w:t xml:space="preserve">        &lt;/div&gt;</w:t>
              <w:br/>
              <w:t xml:space="preserve">      ))}</w:t>
              <w:br/>
              <w:br/>
              <w:t xml:space="preserve">      {/* Modal Tambah/Edit Produk */}</w:t>
              <w:br/>
              <w:t xml:space="preserve">      {showModal &amp;&amp; (</w:t>
              <w:br/>
              <w:t xml:space="preserve">        &lt;div style={s.modalOverlay}&gt;</w:t>
              <w:br/>
              <w:t xml:space="preserve">          &lt;div style={{ ...s.modalContent, maxWidth: 500 }}&gt;</w:t>
              <w:br/>
              <w:t xml:space="preserve">            &lt;div style={{ display: 'flex', justifyContent: 'space-between', alignItems: 'center', marginBottom: 20 }}&gt;</w:t>
              <w:br/>
              <w:t xml:space="preserve">              &lt;h3 style={{ fontFamily: "'Fraunces', sans-serif", color: 'var(--dark-red)', fontSize: 20 }}&gt;</w:t>
              <w:br/>
              <w:t xml:space="preserve">                {editingMenu ? 'Edit Produk' : 'Tambah Produk Baru'}</w:t>
              <w:br/>
              <w:t xml:space="preserve">              &lt;/h3&gt;</w:t>
              <w:br/>
              <w:t xml:space="preserve">              &lt;button onClick={() =&gt; setShowModal(false)} style={{ background: 'transparent', border: 'none', cursor: 'pointer', color: 'var(--text-muted)' }}&gt;</w:t>
              <w:br/>
              <w:t xml:space="preserve">                &lt;X size={24} /&gt;</w:t>
              <w:br/>
              <w:t xml:space="preserve">              &lt;/button&gt;</w:t>
              <w:br/>
              <w:t xml:space="preserve">            &lt;/div&gt;</w:t>
              <w:br/>
              <w:t xml:space="preserve">            </w:t>
              <w:br/>
              <w:t xml:space="preserve">            &lt;form onSubmit={saveMenu} style={{ display: 'flex', flexDirection: 'column', gap: 16 }}&gt;</w:t>
              <w:br/>
              <w:t xml:space="preserve">              &lt;div&gt;</w:t>
              <w:br/>
              <w:t xml:space="preserve">                &lt;label style={{ display: 'block', fontSize: 13, fontWeight: 600, color: 'var(--text-muted)', marginBottom: 6 }}&gt;Nama Produk&lt;/label&gt;</w:t>
              <w:br/>
              <w:t xml:space="preserve">                &lt;input type="text" className="input-field" value={formData.nama_menu} onChange={(e) =&gt; setFormData({...formData, nama_menu: e.target.value})} required placeholder="Contoh: Caramel Macchiato" /&gt;</w:t>
              <w:br/>
              <w:t xml:space="preserve">              &lt;/div&gt;</w:t>
              <w:br/>
              <w:t xml:space="preserve">              </w:t>
              <w:br/>
              <w:t xml:space="preserve">              &lt;div style={{ display: 'flex', gap: 16 }}&gt;</w:t>
              <w:br/>
              <w:t xml:space="preserve">                &lt;div style={{ flex: 1 }}&gt;</w:t>
              <w:br/>
              <w:t xml:space="preserve">                  &lt;label style={{ display: 'block', fontSize: 13, fontWeight: 600, color: 'var(--text-muted)', marginBottom: 6 }}&gt;Kategori&lt;/label&gt;</w:t>
              <w:br/>
              <w:t xml:space="preserve">                  &lt;select className="input-field" value={formData.kategori} onChange={(e) =&gt; setFormData({...formData, kategori: e.target.value})} required&gt;</w:t>
              <w:br/>
              <w:t xml:space="preserve">                    &lt;option value="Classic"&gt;Classic&lt;/option&gt;</w:t>
              <w:br/>
              <w:t xml:space="preserve">                    &lt;option value="Coffee Base"&gt;Coffee Base&lt;/option&gt;</w:t>
              <w:br/>
              <w:t xml:space="preserve">                    &lt;option value="Non Coffee"&gt;Non Coffee&lt;/option&gt;</w:t>
              <w:br/>
              <w:t xml:space="preserve">                    &lt;option value="Tea Series"&gt;Tea Series&lt;/option&gt;</w:t>
              <w:br/>
              <w:t xml:space="preserve">                  &lt;/select&gt;</w:t>
              <w:br/>
              <w:t xml:space="preserve">                &lt;/div&gt;</w:t>
              <w:br/>
              <w:t xml:space="preserve">                &lt;div style={{ flex: 1 }}&gt;</w:t>
              <w:br/>
              <w:t xml:space="preserve">                  &lt;label style={{ display: 'block', fontSize: 13, fontWeight: 600, color: 'var(--text-muted)', marginBottom: 6 }}&gt;Harga (Rp)&lt;/label&gt;</w:t>
              <w:br/>
              <w:t xml:space="preserve">                  &lt;input type="number" min="0" className="input-field" value={formData.harga} onChange={(e) =&gt; setFormData({...formData, harga: e.target.value})} required placeholder="25000" /&gt;</w:t>
              <w:br/>
              <w:t xml:space="preserve">                &lt;/div&gt;</w:t>
              <w:br/>
              <w:t xml:space="preserve">              &lt;/div&gt;</w:t>
              <w:br/>
              <w:br/>
              <w:t xml:space="preserve">              &lt;div&gt;</w:t>
              <w:br/>
              <w:t xml:space="preserve">                &lt;label style={{ display: 'block', fontSize: 13, fontWeight: 600, color: 'var(--text-muted)', marginBottom: 6 }}&gt;Deskripsi (Opsional)&lt;/label&gt;</w:t>
              <w:br/>
              <w:t xml:space="preserve">                &lt;textarea className="input-field" value={formData.deskripsi} onChange={(e) =&gt; setFormData({...formData, deskripsi: e.target.value})} placeholder="Penjelasan singkat mengenai produk ini..." rows="3" style={{ resize: 'vertical' }}&gt;&lt;/textarea&gt;</w:t>
              <w:br/>
              <w:t xml:space="preserve">              &lt;/div&gt;</w:t>
              <w:br/>
              <w:br/>
              <w:t xml:space="preserve">              &lt;div style={{ display: 'flex', gap: 16 }}&gt;</w:t>
              <w:br/>
              <w:t xml:space="preserve">                &lt;div style={{ flex: 1 }}&gt;</w:t>
              <w:br/>
              <w:t xml:space="preserve">                  &lt;label style={{ display: 'block', fontSize: 13, fontWeight: 600, color: 'var(--text-muted)', marginBottom: 6 }}&gt;Stok Awal&lt;/label&gt;</w:t>
              <w:br/>
              <w:t xml:space="preserve">                  &lt;input type="number" min="0" className="input-field" value={formData.stok} onChange={(e) =&gt; setFormData({...formData, stok: e.target.value})} required /&gt;</w:t>
              <w:br/>
              <w:t xml:space="preserve">                &lt;/div&gt;</w:t>
              <w:br/>
              <w:t xml:space="preserve">                &lt;div style={{ flex: 1 }}&gt;</w:t>
              <w:br/>
              <w:t xml:space="preserve">                  &lt;label style={{ display: 'block', fontSize: 13, fontWeight: 600, color: 'var(--text-muted)', marginBottom: 6 }}&gt;Status Tersedia&lt;/label&gt;</w:t>
              <w:br/>
              <w:t xml:space="preserve">                  &lt;select className="input-field" value={formData.tersedia} onChange={(e) =&gt; setFormData({...formData, tersedia: e.target.value === 'true'})}&gt;</w:t>
              <w:br/>
              <w:t xml:space="preserve">                    &lt;option value="true"&gt;Tersedia (Aktif)&lt;/option&gt;</w:t>
              <w:br/>
              <w:t xml:space="preserve">                    &lt;option value="false"&gt;Tidak Tersedia&lt;/option&gt;</w:t>
              <w:br/>
              <w:t xml:space="preserve">                  &lt;/select&gt;</w:t>
              <w:br/>
              <w:t xml:space="preserve">                &lt;/div&gt;</w:t>
              <w:br/>
              <w:t xml:space="preserve">              &lt;/div&gt;</w:t>
              <w:br/>
              <w:br/>
              <w:t xml:space="preserve">              &lt;div&gt;</w:t>
              <w:br/>
              <w:t xml:space="preserve">                &lt;label style={{ display: 'block', fontSize: 13, fontWeight: 600, color: 'var(--text-muted)', marginBottom: 6 }}&gt;Foto Produk {editingMenu &amp;&amp; '(Kosongkan jika tidak ingin mengubah)'}&lt;/label&gt;</w:t>
              <w:br/>
              <w:t xml:space="preserve">                &lt;input type="file" accept="image/*" onChange={(e) =&gt; setGambarFile(e.target.files[0])} className="input-field" style={{ padding: '10px' }} /&gt;</w:t>
              <w:br/>
              <w:t xml:space="preserve">              &lt;/div&gt;</w:t>
              <w:br/>
              <w:br/>
              <w:t xml:space="preserve">              &lt;div style={{ display: 'flex', gap: 12, marginTop: 12 }}&gt;</w:t>
              <w:br/>
              <w:t xml:space="preserve">                &lt;button type="button" onClick={() =&gt; setShowModal(false)} className="btn-outline" style={{ flex: 1, textAlign: 'center', justifyContent: 'center' }}&gt;Batal&lt;/button&gt;</w:t>
              <w:br/>
              <w:t xml:space="preserve">                &lt;button type="submit" className="btn-primary" style={{ flex: 1, textAlign: 'center', justifyContent: 'center' }}&gt;Simpan Produk&lt;/button&gt;</w:t>
              <w:br/>
              <w:t xml:space="preserve">              &lt;/div&gt;</w:t>
              <w:br/>
              <w:t xml:space="preserve">            &lt;/form&gt;</w:t>
              <w:br/>
              <w:t xml:space="preserve">          &lt;/div&gt;</w:t>
              <w:br/>
              <w:t xml:space="preserve">        &lt;/div&gt;</w:t>
              <w:br/>
              <w:t xml:space="preserve">      )}</w:t>
              <w:br/>
              <w:t xml:space="preserve">    &lt;/div&gt;</w:t>
              <w:br/>
              <w:t xml:space="preserve">  );</w:t>
              <w:br/>
              <w:t>}</w:t>
              <w:br/>
              <w:br/>
              <w:t>function OrderManager({ orders, updateStatus, loadData }) {</w:t>
              <w:br/>
              <w:t xml:space="preserve">  const [editingOrder, setEditingOrder] = useState(null);</w:t>
              <w:br/>
              <w:br/>
              <w:t xml:space="preserve">  const saveEdit = async () =&gt; {</w:t>
              <w:br/>
              <w:t xml:space="preserve">    try {</w:t>
              <w:br/>
              <w:t xml:space="preserve">      const total = editingOrder.detail_pesanan.reduce((sum, item) =&gt; sum + item.subtotal, 0);</w:t>
              <w:br/>
              <w:t xml:space="preserve">      await axios.put(`/api/admin/orders/${editingOrder._id}`, {</w:t>
              <w:br/>
              <w:t xml:space="preserve">        detail_pesanan: editingOrder.detail_pesanan,</w:t>
              <w:br/>
              <w:t xml:space="preserve">        total_harga: total</w:t>
              <w:br/>
              <w:t xml:space="preserve">      });</w:t>
              <w:br/>
              <w:t xml:space="preserve">      toast.success('Pesanan diperbarui');</w:t>
              <w:br/>
              <w:t xml:space="preserve">      setEditingOrder(null);</w:t>
              <w:br/>
              <w:t xml:space="preserve">      loadData();</w:t>
              <w:br/>
              <w:t xml:space="preserve">    } catch { toast.error('Gagal update pesanan'); }</w:t>
              <w:br/>
              <w:t xml:space="preserve">  };</w:t>
              <w:br/>
              <w:br/>
              <w:t xml:space="preserve">  const updateQty = (idx, newQty) =&gt; {</w:t>
              <w:br/>
              <w:t xml:space="preserve">    if (newQty &lt; 0) return;</w:t>
              <w:br/>
              <w:t xml:space="preserve">    const newDetails = [...editingOrder.detail_pesanan];</w:t>
              <w:br/>
              <w:t xml:space="preserve">    if (newQty === 0) {</w:t>
              <w:br/>
              <w:t xml:space="preserve">      newDetails.splice(idx, 1);</w:t>
              <w:br/>
              <w:t xml:space="preserve">    } else {</w:t>
              <w:br/>
              <w:t xml:space="preserve">      newDetails[idx].jumlah = newQty;</w:t>
              <w:br/>
              <w:t xml:space="preserve">      newDetails[idx].subtotal = newDetails[idx].harga * newQty;</w:t>
              <w:br/>
              <w:t xml:space="preserve">    }</w:t>
              <w:br/>
              <w:t xml:space="preserve">    setEditingOrder({ ...editingOrder, detail_pesanan: newDetails });</w:t>
              <w:br/>
              <w:t xml:space="preserve">  };</w:t>
              <w:br/>
              <w:br/>
              <w:t xml:space="preserve">  const groupedOrders = orders.reduce((acc, order) =&gt; {</w:t>
              <w:br/>
              <w:t xml:space="preserve">    const date = new Date(order.createdAt).toLocaleDateString('id-ID', { weekday: 'long', year: 'numeric', month: 'long', day: 'numeric' });</w:t>
              <w:br/>
              <w:t xml:space="preserve">    let group = acc.find(g =&gt; g.date === date);</w:t>
              <w:br/>
              <w:t xml:space="preserve">    if (!group) {</w:t>
              <w:br/>
              <w:t xml:space="preserve">      group = { date, items: [] };</w:t>
              <w:br/>
              <w:t xml:space="preserve">      acc.push(group);</w:t>
              <w:br/>
              <w:t xml:space="preserve">    }</w:t>
              <w:br/>
              <w:t xml:space="preserve">    group.items.push(order);</w:t>
              <w:br/>
              <w:t xml:space="preserve">    return acc;</w:t>
              <w:br/>
              <w:t xml:space="preserve">  }, []);</w:t>
              <w:br/>
              <w:br/>
              <w:t xml:space="preserve">  return (</w:t>
              <w:br/>
              <w:t xml:space="preserve">    &lt;div style={s.tableCard}&gt;</w:t>
              <w:br/>
              <w:t xml:space="preserve">      &lt;h2 style={{ ...s.tableTitle, display: 'flex', alignItems: 'center', gap: 12 }}&gt;&lt;Inbox size={24} /&gt; Manajemen Pesanan&lt;/h2&gt;</w:t>
              <w:br/>
              <w:t xml:space="preserve">      &lt;div style={{ overflowX: 'auto' }}&gt;</w:t>
              <w:br/>
              <w:t xml:space="preserve">        &lt;table style={s.table}&gt;</w:t>
              <w:br/>
              <w:t xml:space="preserve">          &lt;thead&gt;</w:t>
              <w:br/>
              <w:t xml:space="preserve">            &lt;tr style={s.tableHead}&gt;</w:t>
              <w:br/>
              <w:t xml:space="preserve">              &lt;th style={s.th}&gt;ID / Jam&lt;/th&gt;</w:t>
              <w:br/>
              <w:t xml:space="preserve">              &lt;th style={s.th}&gt;Pelanggan&lt;/th&gt;</w:t>
              <w:br/>
              <w:t xml:space="preserve">              &lt;th style={s.th}&gt;Total&lt;/th&gt;</w:t>
              <w:br/>
              <w:t xml:space="preserve">              &lt;th style={s.th}&gt;Status&lt;/th&gt;</w:t>
              <w:br/>
              <w:t xml:space="preserve">              &lt;th style={s.th}&gt;Aksi&lt;/th&gt;</w:t>
              <w:br/>
              <w:t xml:space="preserve">            &lt;/tr&gt;</w:t>
              <w:br/>
              <w:t xml:space="preserve">          &lt;/thead&gt;</w:t>
              <w:br/>
              <w:t xml:space="preserve">          &lt;tbody&gt;</w:t>
              <w:br/>
              <w:t xml:space="preserve">            {groupedOrders.map((group, gIdx) =&gt; (</w:t>
              <w:br/>
              <w:t xml:space="preserve">              &lt;React.Fragment key={gIdx}&gt;</w:t>
              <w:br/>
              <w:t xml:space="preserve">                &lt;tr&gt;</w:t>
              <w:br/>
              <w:t xml:space="preserve">                  &lt;td colSpan="5" style={{ background: 'var(--light-tan)', color: 'var(--dark-red)', fontWeight: 'bold', padding: '10px 16px', fontSize: 13, borderBottom: '1px solid var(--border)' }}&gt;</w:t>
              <w:br/>
              <w:t xml:space="preserve">                    &lt;div style={{ display: 'flex', alignItems: 'center', gap: 6 }}&gt;</w:t>
              <w:br/>
              <w:t xml:space="preserve">                      &lt;Calendar size={16} /&gt; {group.date}</w:t>
              <w:br/>
              <w:t xml:space="preserve">                    &lt;/div&gt;</w:t>
              <w:br/>
              <w:t xml:space="preserve">                  &lt;/td&gt;</w:t>
              <w:br/>
              <w:t xml:space="preserve">                &lt;/tr&gt;</w:t>
              <w:br/>
              <w:t xml:space="preserve">                {group.items.map(order =&gt; (</w:t>
              <w:br/>
              <w:t xml:space="preserve">                  &lt;tr key={order._id} style={s.tr}&gt;</w:t>
              <w:br/>
              <w:t xml:space="preserve">                    &lt;td style={{...s.td, fontSize: 12}}&gt;</w:t>
              <w:br/>
              <w:t xml:space="preserve">                      &lt;div style={{ fontWeight: 600 }}&gt;{order._id.substring(0,8).toUpperCase()}&lt;/div&gt;</w:t>
              <w:br/>
              <w:t xml:space="preserve">                      &lt;div style={{ color: 'var(--text-muted)' }}&gt;{new Date(order.createdAt).toLocaleTimeString('id-ID', { hour: '2-digit', minute: '2-digit' })}&lt;/div&gt;</w:t>
              <w:br/>
              <w:t xml:space="preserve">                &lt;/td&gt;</w:t>
              <w:br/>
              <w:t xml:space="preserve">                &lt;td style={s.td}&gt;</w:t>
              <w:br/>
              <w:t xml:space="preserve">                  &lt;div style={{ fontWeight: 600 }}&gt;{order.id_pelanggan?.nama || '-'}&lt;/div&gt;</w:t>
              <w:br/>
              <w:t xml:space="preserve">                  &lt;div style={{ display: 'flex', alignItems: 'center', gap: 6, marginTop: 2 }}&gt;</w:t>
              <w:br/>
              <w:t xml:space="preserve">                    &lt;div style={{ fontSize: 11, color: 'var(--text-muted)' }}&gt;{order.alamat_pengiriman}&lt;/div&gt;</w:t>
              <w:br/>
              <w:t xml:space="preserve">                    &lt;button onClick={() =&gt; copyToClipboard(order.alamat_pengiriman)} style={{ background: 'transparent', border: 'none', cursor: 'pointer', color: 'var(--dark-red)', padding: 0, display: 'flex' }} title="Copy Alamat"&gt;</w:t>
              <w:br/>
              <w:t xml:space="preserve">                      &lt;Copy size={14} /&gt;</w:t>
              <w:br/>
              <w:t xml:space="preserve">                    &lt;/button&gt;</w:t>
              <w:br/>
              <w:t xml:space="preserve">                    {order.titik_lokasi &amp;&amp; order.titik_lokasi.lat &amp;&amp; (</w:t>
              <w:br/>
              <w:t xml:space="preserve">                      &lt;a href={`https://www.google.com/maps/search/?api=1&amp;query=${order.titik_lokasi.lat},${order.titik_lokasi.lng}`} target="_blank" rel="noreferrer" style={{ background: 'transparent', border: 'none', cursor: 'pointer', color: '#1a73e8', padding: 0, display: 'flex' }} title="Buka di Maps"&gt;</w:t>
              <w:br/>
              <w:t xml:space="preserve">                        &lt;MapPin size={14} /&gt;</w:t>
              <w:br/>
              <w:t xml:space="preserve">                      &lt;/a&gt;</w:t>
              <w:br/>
              <w:t xml:space="preserve">                    )}</w:t>
              <w:br/>
              <w:t xml:space="preserve">                  &lt;/div&gt;</w:t>
              <w:br/>
              <w:t xml:space="preserve">                &lt;/td&gt;</w:t>
              <w:br/>
              <w:t xml:space="preserve">                &lt;td style={s.td}&gt;Rp {order.total_harga.toLocaleString('id-ID')}&lt;/td&gt;</w:t>
              <w:br/>
              <w:t xml:space="preserve">                &lt;td style={s.td}&gt;</w:t>
              <w:br/>
              <w:t xml:space="preserve">                  &lt;div style={{ display: 'flex', gap: 6, flexWrap: 'wrap', minWidth: 280 }}&gt;</w:t>
              <w:br/>
              <w:t xml:space="preserve">                    {STATUS_OPTIONS.map(opt =&gt; {</w:t>
              <w:br/>
              <w:t xml:space="preserve">                      const isSelected = order.status_pesanan === opt.val;</w:t>
              <w:br/>
              <w:t xml:space="preserve">                      const isDone = order.status_pesanan === 'Pesanan Telah Selesai' || order.status_pesanan === 'Dibatalkan';</w:t>
              <w:br/>
              <w:t xml:space="preserve">                      return (</w:t>
              <w:br/>
              <w:t xml:space="preserve">                        &lt;button </w:t>
              <w:br/>
              <w:t xml:space="preserve">                          key={opt.val} </w:t>
              <w:br/>
              <w:t xml:space="preserve">                          disabled={isDone &amp;&amp; !isSelected}</w:t>
              <w:br/>
              <w:t xml:space="preserve">                          onClick={() =&gt; updateStatus(order._id, opt.val)}</w:t>
              <w:br/>
              <w:t xml:space="preserve">                          style={{</w:t>
              <w:br/>
              <w:t xml:space="preserve">                            padding: '4px 10px',</w:t>
              <w:br/>
              <w:t xml:space="preserve">                            borderRadius: 6,</w:t>
              <w:br/>
              <w:t xml:space="preserve">                            border: 'none',</w:t>
              <w:br/>
              <w:t xml:space="preserve">                            background: isSelected ? 'var(--dark-red)' : 'var(--light-tan)',</w:t>
              <w:br/>
              <w:t xml:space="preserve">                            color: isSelected ? 'white' : 'var(--dark-red)',</w:t>
              <w:br/>
              <w:t xml:space="preserve">                            fontWeight: 600,</w:t>
              <w:br/>
              <w:t xml:space="preserve">                            cursor: (isDone &amp;&amp; !isSelected) ? 'not-allowed' : 'pointer',</w:t>
              <w:br/>
              <w:t xml:space="preserve">                            fontSize: 11,</w:t>
              <w:br/>
              <w:t xml:space="preserve">                            opacity: (isDone &amp;&amp; !isSelected) ? 0.4 : 1</w:t>
              <w:br/>
              <w:t xml:space="preserve">                          }}</w:t>
              <w:br/>
              <w:t xml:space="preserve">                        &gt;</w:t>
              <w:br/>
              <w:t xml:space="preserve">                          {opt.label}</w:t>
              <w:br/>
              <w:t xml:space="preserve">                        &lt;/button&gt;</w:t>
              <w:br/>
              <w:t xml:space="preserve">                      );</w:t>
              <w:br/>
              <w:t xml:space="preserve">                    })}</w:t>
              <w:br/>
              <w:t xml:space="preserve">                  &lt;/div&gt;</w:t>
              <w:br/>
              <w:t xml:space="preserve">                &lt;/td&gt;</w:t>
              <w:br/>
              <w:t xml:space="preserve">                &lt;td style={s.td}&gt;</w:t>
              <w:br/>
              <w:t xml:space="preserve">                  &lt;button disabled={order.status_pesanan === 'Pesanan Telah Selesai'} onClick={() =&gt; setEditingOrder(JSON.parse(JSON.stringify(order)))} style={{...s.btnEdit, opacity: order.status_pesanan === 'Pesanan Telah Selesai' ? 0.5 : 1, cursor: order.status_pesanan === 'Pesanan Telah Selesai' ? 'not-allowed' : 'pointer'}}&gt;Edit Item&lt;/button&gt;</w:t>
              <w:br/>
              <w:t xml:space="preserve">                &lt;/td&gt;</w:t>
              <w:br/>
              <w:t xml:space="preserve">              &lt;/tr&gt;</w:t>
              <w:br/>
              <w:t xml:space="preserve">            ))}</w:t>
              <w:br/>
              <w:t xml:space="preserve">            &lt;/React.Fragment&gt;</w:t>
              <w:br/>
              <w:t xml:space="preserve">            ))}</w:t>
              <w:br/>
              <w:t xml:space="preserve">          &lt;/tbody&gt;</w:t>
              <w:br/>
              <w:t xml:space="preserve">        &lt;/table&gt;</w:t>
              <w:br/>
              <w:t xml:space="preserve">      &lt;/div&gt;</w:t>
              <w:br/>
              <w:br/>
              <w:t xml:space="preserve">      {/* Edit Modal */}</w:t>
              <w:br/>
              <w:t xml:space="preserve">      {editingOrder &amp;&amp; (</w:t>
              <w:br/>
              <w:t xml:space="preserve">        &lt;div style={s.modalOverlay}&gt;</w:t>
              <w:br/>
              <w:t xml:space="preserve">          &lt;div style={s.modalContent}&gt;</w:t>
              <w:br/>
              <w:t xml:space="preserve">            &lt;h3 style={{...s.tableTitle, marginBottom: 16}}&gt;Edit Pesanan: {editingOrder._id.substring(0,8).toUpperCase()}&lt;/h3&gt;</w:t>
              <w:br/>
              <w:t xml:space="preserve">            &lt;div style={{maxHeight: 400, overflowY: 'auto', marginBottom: 20, paddingRight: 10}}&gt;</w:t>
              <w:br/>
              <w:t xml:space="preserve">              {editingOrder.detail_pesanan.length === 0 ? (</w:t>
              <w:br/>
              <w:t xml:space="preserve">                &lt;p style={{textAlign: 'center', color: 'var(--text-muted)'}}&gt;Pesanan kosong.&lt;/p&gt;</w:t>
              <w:br/>
              <w:t xml:space="preserve">              ) : (</w:t>
              <w:br/>
              <w:t xml:space="preserve">                editingOrder.detail_pesanan.map((item, idx) =&gt; (</w:t>
              <w:br/>
              <w:t xml:space="preserve">                  &lt;div key={idx} style={{display: 'flex', justifyContent: 'space-between', alignItems: 'center', padding: '12px 0', borderBottom: '1px solid var(--border)'}}&gt;</w:t>
              <w:br/>
              <w:t xml:space="preserve">                    &lt;div&gt;</w:t>
              <w:br/>
              <w:t xml:space="preserve">                      &lt;p style={{fontWeight: 700, fontSize: 14, margin: 0, color: 'var(--dark-red)'}}&gt;{item.nama_menu}&lt;/p&gt;</w:t>
              <w:br/>
              <w:t xml:space="preserve">                      &lt;p style={{fontSize: 12, color: 'var(--text-muted)', margin: 0}}&gt;Rp {item.harga.toLocaleString('id-ID')}&lt;/p&gt;</w:t>
              <w:br/>
              <w:t xml:space="preserve">                    &lt;/div&gt;</w:t>
              <w:br/>
              <w:t xml:space="preserve">                    &lt;div style={{display: 'flex', gap: 12, alignItems: 'center'}}&gt;</w:t>
              <w:br/>
              <w:t xml:space="preserve">                      &lt;button onClick={() =&gt; updateQty(idx, item.jumlah - 1)} style={s.qtyBtn}&gt;-&lt;/button&gt;</w:t>
              <w:br/>
              <w:t xml:space="preserve">                      &lt;span style={{fontWeight: 'bold', width: 24, textAlign: 'center', fontSize: 16}}&gt;{item.jumlah}&lt;/span&gt;</w:t>
              <w:br/>
              <w:t xml:space="preserve">                      &lt;button onClick={() =&gt; updateQty(idx, item.jumlah + 1)} style={s.qtyBtn}&gt;+&lt;/button&gt;</w:t>
              <w:br/>
              <w:t xml:space="preserve">                    &lt;/div&gt;</w:t>
              <w:br/>
              <w:t xml:space="preserve">                  &lt;/div&gt;</w:t>
              <w:br/>
              <w:t xml:space="preserve">                ))</w:t>
              <w:br/>
              <w:t xml:space="preserve">              )}</w:t>
              <w:br/>
              <w:t xml:space="preserve">            &lt;/div&gt;</w:t>
              <w:br/>
              <w:t xml:space="preserve">            &lt;div style={{display: 'flex', justifyContent: 'space-between', fontWeight: 700, fontSize: 18, marginBottom: 24, padding: '16px 0', borderTop: '2px dashed var(--border)'}}&gt;</w:t>
              <w:br/>
              <w:t xml:space="preserve">              &lt;span&gt;Total Baru:&lt;/span&gt;</w:t>
              <w:br/>
              <w:t xml:space="preserve">              &lt;span style={{color: 'var(--dark-red)'}}&gt;Rp {editingOrder.detail_pesanan.reduce((sum, item) =&gt; sum + item.subtotal, 0).toLocaleString('id-ID')}&lt;/span&gt;</w:t>
              <w:br/>
              <w:t xml:space="preserve">            &lt;/div&gt;</w:t>
              <w:br/>
              <w:t xml:space="preserve">            &lt;div style={{display: 'flex', gap: 12}}&gt;</w:t>
              <w:br/>
              <w:t xml:space="preserve">              &lt;button onClick={() =&gt; setEditingOrder(null)} style={s.btnDecline}&gt;Batal&lt;/button&gt;</w:t>
              <w:br/>
              <w:t xml:space="preserve">              &lt;button onClick={saveEdit} style={s.btnAccept}&gt;Simpan Perubahan&lt;/button&gt;</w:t>
              <w:br/>
              <w:t xml:space="preserve">            &lt;/div&gt;</w:t>
              <w:br/>
              <w:t xml:space="preserve">          &lt;/div&gt;</w:t>
              <w:br/>
              <w:t xml:space="preserve">        &lt;/div&gt;</w:t>
              <w:br/>
              <w:t xml:space="preserve">      )}</w:t>
              <w:br/>
              <w:t xml:space="preserve">    &lt;/div&gt;</w:t>
              <w:br/>
              <w:t xml:space="preserve">  );</w:t>
              <w:br/>
              <w:t>}</w:t>
              <w:br/>
              <w:br/>
              <w:t>export default function AdminDashboard() {</w:t>
              <w:br/>
              <w:t xml:space="preserve">  const [stats, setStats] = useState(null);</w:t>
              <w:br/>
              <w:t xml:space="preserve">  const [orders, setOrders] = useState([]);</w:t>
              <w:br/>
              <w:t xml:space="preserve">  const [loading, setLoading] = useState(true);</w:t>
              <w:br/>
              <w:t xml:space="preserve">  const { user } = useAuth();</w:t>
              <w:br/>
              <w:t xml:space="preserve">  const navigate = useNavigate();</w:t>
              <w:br/>
              <w:t xml:space="preserve">  const location = useLocation();</w:t>
              <w:br/>
              <w:br/>
              <w:t xml:space="preserve">  const view = location.pathname.includes('/produk') ? 'produk' </w:t>
              <w:br/>
              <w:t xml:space="preserve">             : location.pathname.includes('/pesanan') ? 'pesanan' </w:t>
              <w:br/>
              <w:t xml:space="preserve">             : 'dashboard';</w:t>
              <w:br/>
              <w:br/>
              <w:t xml:space="preserve">  const loadData = async () =&gt; {</w:t>
              <w:br/>
              <w:t xml:space="preserve">    try {</w:t>
              <w:br/>
              <w:t xml:space="preserve">      const [dashRes, ordersRes] = await Promise.all([</w:t>
              <w:br/>
              <w:t xml:space="preserve">        axios.get('/api/admin/dashboard'),</w:t>
              <w:br/>
              <w:t xml:space="preserve">        axios.get('/api/admin/orders')</w:t>
              <w:br/>
              <w:t xml:space="preserve">      ]);</w:t>
              <w:br/>
              <w:t xml:space="preserve">      setStats(dashRes.data);</w:t>
              <w:br/>
              <w:t xml:space="preserve">      setOrders(ordersRes.data);</w:t>
              <w:br/>
              <w:t xml:space="preserve">    } catch {</w:t>
              <w:br/>
              <w:t xml:space="preserve">      toast.error('Gagal memuat data');</w:t>
              <w:br/>
              <w:t xml:space="preserve">    } finally {</w:t>
              <w:br/>
              <w:t xml:space="preserve">      setLoading(false);</w:t>
              <w:br/>
              <w:t xml:space="preserve">    }</w:t>
              <w:br/>
              <w:t xml:space="preserve">  };</w:t>
              <w:br/>
              <w:br/>
              <w:t xml:space="preserve">  useEffect(() =&gt; {</w:t>
              <w:br/>
              <w:t xml:space="preserve">    if (!user || user.role !== 'admin') { navigate('/login'); return; }</w:t>
              <w:br/>
              <w:t xml:space="preserve">    loadData();</w:t>
              <w:br/>
              <w:t xml:space="preserve">  }, [user, navigate]);</w:t>
              <w:br/>
              <w:br/>
              <w:t xml:space="preserve">  const updateStatus = async (orderId, status) =&gt; {</w:t>
              <w:br/>
              <w:t xml:space="preserve">    try {</w:t>
              <w:br/>
              <w:t xml:space="preserve">      await axios.put(`/api/admin/orders/${orderId}/status`, { status_pesanan: status });</w:t>
              <w:br/>
              <w:t xml:space="preserve">      toast.success('Status diperbarui!');</w:t>
              <w:br/>
              <w:t xml:space="preserve">      loadData();</w:t>
              <w:br/>
              <w:t xml:space="preserve">    } catch {</w:t>
              <w:br/>
              <w:t xml:space="preserve">      toast.error('Gagal update status');</w:t>
              <w:br/>
              <w:t xml:space="preserve">    }</w:t>
              <w:br/>
              <w:t xml:space="preserve">  };</w:t>
              <w:br/>
              <w:br/>
              <w:t xml:space="preserve">  if (loading) return &lt;div className="loading"&gt;Memuat dashboard...&lt;/div&gt;;</w:t>
              <w:br/>
              <w:t xml:space="preserve">  const incomingOrders = orders.filter(o =&gt; o.status_pesanan === 'Menunggu Konfirmasi');</w:t>
              <w:br/>
              <w:br/>
              <w:t xml:space="preserve">  return (</w:t>
              <w:br/>
              <w:t xml:space="preserve">    &lt;div className="admin-layout" style={s.layout}&gt;</w:t>
              <w:br/>
              <w:t xml:space="preserve">      &lt;Sidebar active={view} /&gt;</w:t>
              <w:br/>
              <w:t xml:space="preserve">      &lt;main className="admin-main" style={s.main}&gt;</w:t>
              <w:br/>
              <w:t xml:space="preserve">        {view === 'dashboard' &amp;&amp; (</w:t>
              <w:br/>
              <w:t xml:space="preserve">          &lt;&gt;</w:t>
              <w:br/>
              <w:t xml:space="preserve">            &lt;h1 style={s.welcome}&gt;Welcome, {user?.nama}&lt;/h1&gt;</w:t>
              <w:br/>
              <w:t xml:space="preserve">            {stats &amp;&amp; (</w:t>
              <w:br/>
              <w:t xml:space="preserve">              &lt;div style={s.statsGrid}&gt;</w:t>
              <w:br/>
              <w:t xml:space="preserve">                {[</w:t>
              <w:br/>
              <w:t xml:space="preserve">                  { label: 'Total Pesanan', value: stats.totalPesanan, icon: &lt;Package size={28} color="var(--dark-red)" /&gt; },</w:t>
              <w:br/>
              <w:t xml:space="preserve">                  { label: 'Pesanan Pending', value: stats.pesananPending, icon: &lt;Clock size={28} color="var(--dark-red)" /&gt; },</w:t>
              <w:br/>
              <w:t xml:space="preserve">                  { label: 'Total Pelanggan', value: stats.totalPelanggan, icon: &lt;Users size={28} color="var(--dark-red)" /&gt; },</w:t>
              <w:br/>
              <w:t xml:space="preserve">                  { label: 'Pendapatan', value: `Rp ${stats.totalPendapatan.toLocaleString('id-ID')}`, icon: &lt;DollarSign size={28} color="var(--dark-red)" /&gt; },</w:t>
              <w:br/>
              <w:t xml:space="preserve">                ].map((stat, i) =&gt; (</w:t>
              <w:br/>
              <w:t xml:space="preserve">                  &lt;div key={i} style={s.statCard}&gt;</w:t>
              <w:br/>
              <w:t xml:space="preserve">                    &lt;span style={s.statIcon}&gt;{stat.icon}&lt;/span&gt;</w:t>
              <w:br/>
              <w:t xml:space="preserve">                    &lt;div&gt;</w:t>
              <w:br/>
              <w:t xml:space="preserve">                      &lt;p style={s.statLabel}&gt;{stat.label}&lt;/p&gt;</w:t>
              <w:br/>
              <w:t xml:space="preserve">                      &lt;p style={s.statValue}&gt;{stat.value}&lt;/p&gt;</w:t>
              <w:br/>
              <w:t xml:space="preserve">                    &lt;/div&gt;</w:t>
              <w:br/>
              <w:t xml:space="preserve">                  &lt;/div&gt;</w:t>
              <w:br/>
              <w:t xml:space="preserve">                ))}</w:t>
              <w:br/>
              <w:t xml:space="preserve">              &lt;/div&gt;</w:t>
              <w:br/>
              <w:t xml:space="preserve">            )}</w:t>
              <w:br/>
              <w:t xml:space="preserve">            {stats?.chartData &amp;&amp; (</w:t>
              <w:br/>
              <w:t xml:space="preserve">              &lt;div style={{ ...s.tableCard, marginBottom: 32, padding: '24px 24px 12px' }}&gt;</w:t>
              <w:br/>
              <w:t xml:space="preserve">                &lt;h2 style={{ ...s.tableTitle, marginBottom: 24, display: 'flex', alignItems: 'center', gap: 10 }}&gt;&lt;TrendingUp size={28} /&gt; Tren Pendapatan (7 Hari Terakhir)&lt;/h2&gt;</w:t>
              <w:br/>
              <w:t xml:space="preserve">                &lt;div style={{ width: '100%', height: 300 }}&gt;</w:t>
              <w:br/>
              <w:t xml:space="preserve">                  &lt;ResponsiveContainer&gt;</w:t>
              <w:br/>
              <w:t xml:space="preserve">                    &lt;AreaChart data={stats.chartData} margin={{ top: 10, right: 10, left: 0, bottom: 0 }}&gt;</w:t>
              <w:br/>
              <w:t xml:space="preserve">                      &lt;defs&gt;</w:t>
              <w:br/>
              <w:t xml:space="preserve">                        &lt;linearGradient id="colorPendapatan" x1="0" y1="0" x2="0" y2="1"&gt;</w:t>
              <w:br/>
              <w:t xml:space="preserve">                          &lt;stop offset="5%" stopColor="var(--dark-red)" stopOpacity={0.6}/&gt;</w:t>
              <w:br/>
              <w:t xml:space="preserve">                          &lt;stop offset="95%" stopColor="var(--dark-red)" stopOpacity={0}/&gt;</w:t>
              <w:br/>
              <w:t xml:space="preserve">                        &lt;/linearGradient&gt;</w:t>
              <w:br/>
              <w:t xml:space="preserve">                      &lt;/defs&gt;</w:t>
              <w:br/>
              <w:t xml:space="preserve">                      &lt;CartesianGrid strokeDasharray="3 3" vertical={false} stroke="var(--border)" /&gt;</w:t>
              <w:br/>
              <w:t xml:space="preserve">                      &lt;XAxis dataKey="day" stroke="var(--text-muted)" fontSize={12} tickLine={false} axisLine={false} /&gt;</w:t>
              <w:br/>
              <w:t xml:space="preserve">                      &lt;YAxis </w:t>
              <w:br/>
              <w:t xml:space="preserve">                        stroke="var(--text-muted)" </w:t>
              <w:br/>
              <w:t xml:space="preserve">                        fontSize={12} </w:t>
              <w:br/>
              <w:t xml:space="preserve">                        tickLine={false} </w:t>
              <w:br/>
              <w:t xml:space="preserve">                        axisLine={false}</w:t>
              <w:br/>
              <w:t xml:space="preserve">                        tickFormatter={(value) =&gt; value === 0 ? '0' : `Rp ${(value / 1000).toLocaleString('id-ID')}k`}</w:t>
              <w:br/>
              <w:t xml:space="preserve">                        width={80}</w:t>
              <w:br/>
              <w:t xml:space="preserve">                      /&gt;</w:t>
              <w:br/>
              <w:t xml:space="preserve">                      &lt;Tooltip </w:t>
              <w:br/>
              <w:t xml:space="preserve">                        contentStyle={{ borderRadius: 8, border: 'none', boxShadow: 'var(--shadow)', background: 'var(--card-bg)' }}</w:t>
              <w:br/>
              <w:t xml:space="preserve">                        formatter={(value) =&gt; [`Rp ${value.toLocaleString('id-ID')}`, 'Pendapatan']}</w:t>
              <w:br/>
              <w:t xml:space="preserve">                        labelStyle={{ color: 'var(--dark-red)', fontWeight: 'bold', marginBottom: 4 }}</w:t>
              <w:br/>
              <w:t xml:space="preserve">                      /&gt;</w:t>
              <w:br/>
              <w:t xml:space="preserve">                      &lt;Area type="monotone" dataKey="pendapatan" stroke="var(--dark-red)" strokeWidth={3} fillOpacity={1} fill="url(#colorPendapatan)" /&gt;</w:t>
              <w:br/>
              <w:t xml:space="preserve">                    &lt;/AreaChart&gt;</w:t>
              <w:br/>
              <w:t xml:space="preserve">                  &lt;/ResponsiveContainer&gt;</w:t>
              <w:br/>
              <w:t xml:space="preserve">                &lt;/div&gt;</w:t>
              <w:br/>
              <w:t xml:space="preserve">              &lt;/div&gt;</w:t>
              <w:br/>
              <w:t xml:space="preserve">            )}</w:t>
              <w:br/>
              <w:t xml:space="preserve">            &lt;div style={{ ...s.tableCard, marginBottom: 32 }}&gt;</w:t>
              <w:br/>
              <w:t xml:space="preserve">              &lt;div style={{ display: 'flex', alignItems: 'center', gap: 12, marginBottom: 20 }}&gt;</w:t>
              <w:br/>
              <w:t xml:space="preserve">                &lt;h2 style={{ ...s.tableTitle, display: 'flex', alignItems: 'center', gap: 10 }}&gt;&lt;Inbox size={28} /&gt; Pesanan Masuk (Pending)&lt;/h2&gt;</w:t>
              <w:br/>
              <w:t xml:space="preserve">                {incomingOrders.length &gt; 0 &amp;&amp; &lt;span style={s.incomingBadge}&gt;{incomingOrders.length} baru&lt;/span&gt;}</w:t>
              <w:br/>
              <w:t xml:space="preserve">              &lt;/div&gt;</w:t>
              <w:br/>
              <w:t xml:space="preserve">              {incomingOrders.length === 0 ? (</w:t>
              <w:br/>
              <w:t xml:space="preserve">                &lt;div style={s.emptyState}&gt;</w:t>
              <w:br/>
              <w:t xml:space="preserve">                  &lt;span style={{ fontSize: 36, display: 'flex', color: 'var(--text-muted)' }}&gt;&lt;Inbox size={48} /&gt;&lt;/span&gt;</w:t>
              <w:br/>
              <w:t xml:space="preserve">                  &lt;p style={{ color: 'var(--text-muted)', fontSize: 14, marginTop: 12 }}&gt;Tidak ada pesanan masuk saat ini&lt;/p&gt;</w:t>
              <w:br/>
              <w:t xml:space="preserve">                &lt;/div&gt;</w:t>
              <w:br/>
              <w:t xml:space="preserve">              ) : (</w:t>
              <w:br/>
              <w:t xml:space="preserve">                &lt;div style={s.incomingGrid}&gt;</w:t>
              <w:br/>
              <w:t xml:space="preserve">                  {incomingOrders.map(order =&gt; (</w:t>
              <w:br/>
              <w:t xml:space="preserve">                    &lt;div </w:t>
              <w:br/>
              <w:t xml:space="preserve">                      key={order._id} </w:t>
              <w:br/>
              <w:t xml:space="preserve">                      style={{...s.incomingCard, cursor: 'pointer', transition: 'transform 0.2s', '&amp;:hover': {transform: 'translateY(-2px)'}}} </w:t>
              <w:br/>
              <w:t xml:space="preserve">                      onClick={() =&gt; navigate('/admin/pesanan')}</w:t>
              <w:br/>
              <w:t xml:space="preserve">                      onMouseOver={(e) =&gt; e.currentTarget.style.transform = 'translateY(-3px)'}</w:t>
              <w:br/>
              <w:t xml:space="preserve">                      onMouseOut={(e) =&gt; e.currentTarget.style.transform = 'translateY(0)'}</w:t>
              <w:br/>
              <w:t xml:space="preserve">                    &gt;</w:t>
              <w:br/>
              <w:t xml:space="preserve">                      &lt;div style={{ display: 'flex', justifyContent: 'space-between', alignItems: 'center', marginBottom: 10 }}&gt;</w:t>
              <w:br/>
              <w:t xml:space="preserve">                        &lt;span style={s.incomingName}&gt;{order.id_pelanggan?.nama || 'Pelanggan'}&lt;/span&gt;</w:t>
              <w:br/>
              <w:t xml:space="preserve">                        &lt;div style={{ display: 'flex', flexDirection: 'column', alignItems: 'flex-end', gap: 6 }}&gt;</w:t>
              <w:br/>
              <w:t xml:space="preserve">                          &lt;span style={{ fontSize: 11, color: 'var(--text-muted)' }}&gt;</w:t>
              <w:br/>
              <w:t xml:space="preserve">                            {new Date(order.createdAt).toLocaleTimeString('id-ID', { hour: '2-digit', minute: '2-digit' })}</w:t>
              <w:br/>
              <w:t xml:space="preserve">                          &lt;/span&gt;</w:t>
              <w:br/>
              <w:t xml:space="preserve">                          &lt;div style={{ display: 'flex', gap: 6 }}&gt;</w:t>
              <w:br/>
              <w:t xml:space="preserve">                            &lt;button onClick={(e) =&gt; { e.stopPropagation(); copyToClipboard(order.alamat_pengiriman); }} style={{ display: 'flex', alignItems: 'center', gap: 4, background: 'transparent', border: '1px solid var(--dark-red)', borderRadius: 4, padding: '2px 6px', fontSize: 10, cursor: 'pointer', color: 'var(--dark-red)', fontWeight: 600 }}&gt;</w:t>
              <w:br/>
              <w:t xml:space="preserve">                              &lt;Copy size={10} /&gt; Copy</w:t>
              <w:br/>
              <w:t xml:space="preserve">                            &lt;/button&gt;</w:t>
              <w:br/>
              <w:t xml:space="preserve">                            {order.titik_lokasi &amp;&amp; order.titik_lokasi.lat &amp;&amp; (</w:t>
              <w:br/>
              <w:t xml:space="preserve">                              &lt;a href={`https://www.google.com/maps/search/?api=1&amp;query=${order.titik_lokasi.lat},${order.titik_lokasi.lng}`} target="_blank" rel="noreferrer" onClick={(e) =&gt; e.stopPropagation()} style={{ textDecoration: 'none', display: 'flex', alignItems: 'center', gap: 4, background: 'var(--light-tan)', border: '1px solid var(--dark-red)', borderRadius: 4, padding: '2px 6px', fontSize: 10, cursor: 'pointer', color: 'var(--dark-red)', fontWeight: 600 }}&gt;</w:t>
              <w:br/>
              <w:t xml:space="preserve">                                &lt;MapPin size={10} /&gt; Maps</w:t>
              <w:br/>
              <w:t xml:space="preserve">                              &lt;/a&gt;</w:t>
              <w:br/>
              <w:t xml:space="preserve">                            )}</w:t>
              <w:br/>
              <w:t xml:space="preserve">                          &lt;/div&gt;</w:t>
              <w:br/>
              <w:t xml:space="preserve">                        &lt;/div&gt;</w:t>
              <w:br/>
              <w:t xml:space="preserve">                      &lt;/div&gt;</w:t>
              <w:br/>
              <w:t xml:space="preserve">                      &lt;p style={s.incomingOrderLabel}&gt;Order :&lt;/p&gt;</w:t>
              <w:br/>
              <w:t xml:space="preserve">                      &lt;div style={{ marginBottom: 8 }}&gt;</w:t>
              <w:br/>
              <w:t xml:space="preserve">                        {order.detail_pesanan.map((item, idx) =&gt; (</w:t>
              <w:br/>
              <w:t xml:space="preserve">                          &lt;div key={idx} style={s.incomingItemRow}&gt;</w:t>
              <w:br/>
              <w:t xml:space="preserve">                            &lt;span&gt;{item.nama_menu} × {item.jumlah}&lt;/span&gt;</w:t>
              <w:br/>
              <w:t xml:space="preserve">                            &lt;span style={{ fontWeight: 600 }}&gt;{item.subtotal.toLocaleString('id-ID')}&lt;/span&gt;</w:t>
              <w:br/>
              <w:t xml:space="preserve">                          &lt;/div&gt;</w:t>
              <w:br/>
              <w:t xml:space="preserve">                        ))}</w:t>
              <w:br/>
              <w:t xml:space="preserve">                      &lt;/div&gt;</w:t>
              <w:br/>
              <w:t xml:space="preserve">                      &lt;div style={s.incomingDivider} /&gt;</w:t>
              <w:br/>
              <w:t xml:space="preserve">                      &lt;div style={{ ...s.incomingItemRow, fontWeight: 700, marginBottom: 4 }}&gt;</w:t>
              <w:br/>
              <w:t xml:space="preserve">                        &lt;span&gt;Total&lt;/span&gt;</w:t>
              <w:br/>
              <w:t xml:space="preserve">                        &lt;span style={{ color: 'var(--dark-red)' }}&gt;{order.total_harga.toLocaleString('id-ID')}&lt;/span&gt;</w:t>
              <w:br/>
              <w:t xml:space="preserve">                      &lt;/div&gt;</w:t>
              <w:br/>
              <w:t xml:space="preserve">                      &lt;div style={s.incomingDivider} /&gt;</w:t>
              <w:br/>
              <w:t xml:space="preserve">                      &lt;div style={{ display: 'flex', gap: 10, marginTop: 4 }}&gt;</w:t>
              <w:br/>
              <w:t xml:space="preserve">                        &lt;button style={s.btnAccept} onClick={(e) =&gt; { e.stopPropagation(); updateStatus(order._id, 'Pesanan Dibuat'); navigate('/admin/pesanan'); }}&gt;Accept&lt;/button&gt;</w:t>
              <w:br/>
              <w:t xml:space="preserve">                        &lt;button style={s.btnDecline} onClick={(e) =&gt; { e.stopPropagation(); updateStatus(order._id, 'Dibatalkan'); }}&gt;Decline&lt;/button&gt;</w:t>
              <w:br/>
              <w:t xml:space="preserve">                      &lt;/div&gt;</w:t>
              <w:br/>
              <w:t xml:space="preserve">                    &lt;/div&gt;</w:t>
              <w:br/>
              <w:t xml:space="preserve">                  ))}</w:t>
              <w:br/>
              <w:t xml:space="preserve">                &lt;/div&gt;</w:t>
              <w:br/>
              <w:t xml:space="preserve">              )}</w:t>
              <w:br/>
              <w:t xml:space="preserve">            &lt;/div&gt;</w:t>
              <w:br/>
              <w:t xml:space="preserve">          &lt;/&gt;</w:t>
              <w:br/>
              <w:t xml:space="preserve">        )}</w:t>
              <w:br/>
              <w:br/>
              <w:t xml:space="preserve">        {view === 'produk' &amp;&amp; &lt;ProdukManager /&gt;}</w:t>
              <w:br/>
              <w:t xml:space="preserve">        </w:t>
              <w:br/>
              <w:t xml:space="preserve">        {view === 'pesanan' &amp;&amp; &lt;OrderManager orders={orders} updateStatus={updateStatus} loadData={loadData} /&gt;}</w:t>
              <w:br/>
              <w:t xml:space="preserve">      &lt;/main&gt;</w:t>
              <w:br/>
              <w:t xml:space="preserve">    &lt;/div&gt;</w:t>
              <w:br/>
              <w:t xml:space="preserve">  );</w:t>
              <w:br/>
              <w:t>}</w:t>
              <w:br/>
              <w:br/>
              <w:t>const s = {</w:t>
              <w:br/>
              <w:t xml:space="preserve">  layout: { display: 'flex', minHeight: '100vh', background: 'var(--bg-color)' },</w:t>
              <w:br/>
              <w:t xml:space="preserve">  sidebar: { width: 220, background: 'var(--dark-red)', display: 'flex', flexDirection: 'column', padding: '24px 0' },</w:t>
              <w:br/>
              <w:t xml:space="preserve">  sidebarLogo: { padding: '8px 24px 32px' },</w:t>
              <w:br/>
              <w:t xml:space="preserve">  sidebarLogoText: { fontFamily: "'Fraunces', sans-serif", fontSize: 28, color: 'white', fontWeight: 700 },</w:t>
              <w:br/>
              <w:t xml:space="preserve">  sidebarNav: { flex: 1, display: 'flex', flexDirection: 'column' },</w:t>
              <w:br/>
              <w:t xml:space="preserve">  sidebarLink: { padding: '12px 24px', color: 'rgba(255,255,255,0.75)', textDecoration: 'none', fontSize: 13, fontWeight: 600, letterSpacing: 1, transition: 'all 0.2s' },</w:t>
              <w:br/>
              <w:t xml:space="preserve">  sidebarLinkActive: { color: 'white', borderLeft: '3px solid white', background: 'rgba(255,255,255,0.1)' },</w:t>
              <w:br/>
              <w:t xml:space="preserve">  sidebarUser: { padding: '20px 24px', display: 'flex', alignItems: 'center', gap: 10, borderTop: '1px solid rgba(255,255,255,0.2)' },</w:t>
              <w:br/>
              <w:t xml:space="preserve">  userAvatar: { width: 36, height: 36, background: 'rgba(255,255,255,0.2)', borderRadius: '50%', display: 'flex', alignItems: 'center', justifyContent: 'center', fontSize: 18 },</w:t>
              <w:br/>
              <w:t xml:space="preserve">  logoutBtn: { marginLeft: 'auto', background: 'transparent', border: 'none', color: 'rgba(255,255,255,0.6)', fontSize: 18, cursor: 'pointer' },</w:t>
              <w:br/>
              <w:t xml:space="preserve">  main: { flex: 1, padding: 32, overflow: 'auto' },</w:t>
              <w:br/>
              <w:t xml:space="preserve">  welcome: { fontFamily: "'Fraunces', sans-serif", fontSize: 32, color: 'var(--dark-red)', marginBottom: 28 },</w:t>
              <w:br/>
              <w:t xml:space="preserve">  statsGrid: { display: 'grid', gridTemplateColumns: 'repeat(4, 1fr)', gap: 16, marginBottom: 32 },</w:t>
              <w:br/>
              <w:t xml:space="preserve">  statCard: { background: 'var(--card-bg)', border: '1px solid var(--border)', boxShadow: 'var(--shadow)', borderRadius: 16, padding: '20px 24px', display: 'flex', alignItems: 'center', gap: 16 },</w:t>
              <w:br/>
              <w:t xml:space="preserve">  statIcon: { fontSize: 32 },</w:t>
              <w:br/>
              <w:t xml:space="preserve">  statLabel: { fontSize: 12, color: 'var(--text-muted)', fontWeight: 600 },</w:t>
              <w:br/>
              <w:t xml:space="preserve">  statValue: { fontFamily: "'Fraunces', sans-serif", fontSize: 22, color: 'var(--dark-red)', fontWeight: 700 },</w:t>
              <w:br/>
              <w:t xml:space="preserve">  incomingBadge: { background: 'var(--dark-red)', color: 'white', fontSize: 11, fontWeight: 700, padding: '3px 10px', borderRadius: 20 },</w:t>
              <w:br/>
              <w:t xml:space="preserve">  emptyState: { display: 'flex', flexDirection: 'column', alignItems: 'center', padding: '28px 0' },</w:t>
              <w:br/>
              <w:t xml:space="preserve">  incomingGrid: { display: 'grid', gridTemplateColumns: 'repeat(auto-fill, minmax(280px, 1fr))', gap: 20 },</w:t>
              <w:br/>
              <w:t xml:space="preserve">  incomingCard: { background: 'var(--card-bg)', border: '1.5px solid var(--border)', borderRadius: 14, padding: '16px 18px', boxShadow: '0 2px 10px rgba(122,16,16,0.07)', display: 'flex', flexDirection: 'column' },</w:t>
              <w:br/>
              <w:t xml:space="preserve">  incomingName: { fontFamily: "'Fraunces', sans-serif", fontSize: 16, color: 'var(--dark-red)', fontWeight: 700 },</w:t>
              <w:br/>
              <w:t xml:space="preserve">  incomingOrderLabel: { fontSize: 12, color: 'var(--text-muted)', fontWeight: 600, marginBottom: 4 },</w:t>
              <w:br/>
              <w:t xml:space="preserve">  incomingItemRow: { display: 'flex', justifyContent: 'space-between', fontSize: 13, marginBottom: 3, color: 'var(--text-dark)' },</w:t>
              <w:br/>
              <w:t xml:space="preserve">  incomingDivider: { borderTop: '1px solid var(--border)', margin: '8px 0' },</w:t>
              <w:br/>
              <w:t xml:space="preserve">  btnAccept: { flex: 1, padding: '9px 0', background: 'var(--dark-red)', color: 'white', border: 'none', borderRadius: 8, fontFamily: "'DM Sans', sans-serif", fontSize: 13, fontWeight: 700, cursor: 'pointer', transition: 'background 0.2s' },</w:t>
              <w:br/>
              <w:t xml:space="preserve">  btnDecline: { flex: 1, padding: '9px 0', background: 'transparent', color: 'var(--dark-red)', border: '1.5px solid var(--dark-red)', borderRadius: 8, fontFamily: "'DM Sans', sans-serif", fontSize: 13, fontWeight: 700, cursor: 'pointer', transition: 'all 0.2s' },</w:t>
              <w:br/>
              <w:t xml:space="preserve">  tableCard: { background: 'var(--card-bg)', border: '1px solid var(--border)', boxShadow: 'var(--shadow)', borderRadius: 16, padding: 24 },</w:t>
              <w:br/>
              <w:t xml:space="preserve">  tableTitle: { fontFamily: "'Fraunces', sans-serif", fontSize: 22, color: 'var(--dark-red)', marginBottom: 20 },</w:t>
              <w:br/>
              <w:t xml:space="preserve">  table: { width: '100%', borderCollapse: 'collapse' },</w:t>
              <w:br/>
              <w:t xml:space="preserve">  tableHead: { borderBottom: '1px solid var(--border)' },</w:t>
              <w:br/>
              <w:t xml:space="preserve">  th: { padding: '10px 12px', textAlign: 'left', fontSize: 12, color: 'var(--text-muted)', fontWeight: 700, letterSpacing: 0.5 },</w:t>
              <w:br/>
              <w:t xml:space="preserve">  tr: { borderBottom: '1px solid var(--border)' },</w:t>
              <w:br/>
              <w:t xml:space="preserve">  td: { padding: '12px 12px', fontSize: 13, verticalAlign: 'middle' },</w:t>
              <w:br/>
              <w:t xml:space="preserve">  select: { padding: '6px 10px', borderRadius: 8, border: '1px solid var(--border)', background: 'white', fontSize: 12, cursor: 'pointer', color: 'var(--text-dark)' },</w:t>
              <w:br/>
              <w:t xml:space="preserve">  qtyBtn: { width: 32, height: 32, borderRadius: 8, background: '#eee', border: 'none', fontWeight: 'bold', cursor: 'pointer', fontSize: 16, display: 'flex', alignItems: 'center', justifyContent: 'center', transition: '0.2s' },</w:t>
              <w:br/>
              <w:t xml:space="preserve">  btnEdit: { background: '#f5f5f5', border: '1px solid #ddd', padding: '6px 12px', borderRadius: 6, fontSize: 12, fontWeight: 600, cursor: 'pointer', color: '#333' },</w:t>
              <w:br/>
              <w:t xml:space="preserve">  modalOverlay: { position: 'fixed', top: 0, left: 0, right: 0, bottom: 0, background: 'rgba(0,0,0,0.5)', display: 'flex', alignItems: 'center', justifyContent: 'center', zIndex: 1000 },</w:t>
              <w:br/>
              <w:t xml:space="preserve">  modalContent: { background: 'white', padding: 32, borderRadius: 16, width: '100%', maxWidth: 450, boxShadow: '0 10px 30px rgba(0,0,0,0.1)' }</w:t>
              <w:br/>
              <w:t>};</w:t>
              <w:br/>
            </w:r>
          </w:p>
        </w:tc>
      </w:tr>
    </w:tbl>
    <w:p/>
    <w:p>
      <w:pPr>
        <w:pStyle w:val="Heading2"/>
        <w:spacing w:before="320" w:after="120"/>
      </w:pPr>
      <w:r>
        <w:rPr>
          <w:rFonts w:ascii="Arial" w:hAnsi="Arial"/>
          <w:b/>
          <w:color w:val="7A1A1A"/>
          <w:sz w:val="26"/>
        </w:rPr>
        <w:t>📄 24. frontend/src/pages/CheckoutPage.jsx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 useState } from 'react';</w:t>
              <w:br/>
              <w:t>import { useNavigate } from 'react-router-dom';</w:t>
              <w:br/>
              <w:t>import axios from 'axios';</w:t>
              <w:br/>
              <w:t>import { useCart } from '../context/CartContext';</w:t>
              <w:br/>
              <w:t>import { useAuth } from '../context/AuthContext';</w:t>
              <w:br/>
              <w:t>import { toast } from 'react-toastify';</w:t>
              <w:br/>
              <w:t>import LocationPicker from '../components/LocationPicker';</w:t>
              <w:br/>
              <w:t>import blackImg from '../assets/black.jpg';</w:t>
              <w:br/>
              <w:t>import whiteImg from '../assets/white.jpg';</w:t>
              <w:br/>
              <w:t>import matchaImg from '../assets/matcha.jpg';</w:t>
              <w:br/>
              <w:t>import chocomintImg from '../assets/chocomint.jpg';</w:t>
              <w:br/>
              <w:t>import lemonadeImg from '../assets/lemonade.jpg';</w:t>
              <w:br/>
              <w:t>import lemonsquashImg from '../assets/lemonsquash.jpg';</w:t>
              <w:br/>
              <w:t>import chocolateImg from '../assets/chocolate.jpg';</w:t>
              <w:br/>
              <w:t>import sangerImg from '../assets/sanger.jpg';</w:t>
              <w:br/>
              <w:t>import bomberryImg from '../assets/bomberry.jpg';</w:t>
              <w:br/>
              <w:t>import chamomileImg from '../assets/chamomile.jpg';</w:t>
              <w:br/>
              <w:t>import peppermintImg from '../assets/peppermint.jpg';</w:t>
              <w:br/>
              <w:t>import darjeelingImg from '../assets/darjeeling.jpg';</w:t>
              <w:br/>
              <w:br/>
              <w:t>const ShoppingCartIcon = ({ size }) =&gt; (</w:t>
              <w:br/>
              <w:t xml:space="preserve">  &lt;svg width={size} height={size} viewBox="0 0 24 24" fill="none" stroke="currentColor" strokeWidth="2" strokeLinecap="round" strokeLinejoin="round"&gt;&lt;circle cx="9" cy="21" r="1"&gt;&lt;/circle&gt;&lt;circle cx="20" cy="21" r="1"&gt;&lt;/circle&gt;&lt;path d="M1 1h4l2.68 13.39a2 2 0 0 0 2 1.61h9.72a2 2 0 0 0 2-1.61L23 6H6"&gt;&lt;/path&gt;&lt;/svg&gt;</w:t>
              <w:br/>
              <w:t>);</w:t>
              <w:br/>
              <w:br/>
              <w:t>const CoffeeCupIcon = ({ size }) =&gt; (</w:t>
              <w:br/>
              <w:t xml:space="preserve">  &lt;svg width={size} height={size} viewBox="0 0 24 24" fill="none" stroke="currentColor" strokeWidth="1.5" strokeLinecap="round" strokeLinejoin="round"&gt;</w:t>
              <w:br/>
              <w:t xml:space="preserve">    &lt;path d="M17 8h1a4 4 0 1 1 0 8h-1" /&gt;</w:t>
              <w:br/>
              <w:t xml:space="preserve">    &lt;path d="M3 8h14v9a4 4 0 0 1-4 4H7a4 4 0 0 1-4-4Z" /&gt;</w:t>
              <w:br/>
              <w:t xml:space="preserve">    &lt;line x1="6" y1="2" x2="6" y2="4" /&gt;</w:t>
              <w:br/>
              <w:t xml:space="preserve">    &lt;line x1="10" y1="2" x2="10" y2="4" /&gt;</w:t>
              <w:br/>
              <w:t xml:space="preserve">    &lt;line x1="14" y1="2" x2="14" y2="4" /&gt;</w:t>
              <w:br/>
              <w:t xml:space="preserve">  &lt;/svg&gt;</w:t>
              <w:br/>
              <w:t>);</w:t>
              <w:br/>
              <w:br/>
              <w:t>export default function CheckoutPage() {</w:t>
              <w:br/>
              <w:t xml:space="preserve">  const { cart, updateQty, removeFromCart, total, clearCart } = useCart();</w:t>
              <w:br/>
              <w:t xml:space="preserve">  const { user } = useAuth();</w:t>
              <w:br/>
              <w:t xml:space="preserve">  const navigate = useNavigate();</w:t>
              <w:br/>
              <w:t xml:space="preserve">  const [metode, setMetode] = useState('COD');</w:t>
              <w:br/>
              <w:t xml:space="preserve">  const [alamat, setAlamat] = useState(user?.alamat_pengiriman || '');</w:t>
              <w:br/>
              <w:t xml:space="preserve">  const [loading, setLoading] = useState(false);</w:t>
              <w:br/>
              <w:br/>
              <w:t xml:space="preserve">  // New states for Shipping &amp; Promo</w:t>
              <w:br/>
              <w:t xml:space="preserve">  const [distance, setDistance] = useState(0);</w:t>
              <w:br/>
              <w:t xml:space="preserve">  const [shippingCost, setShippingCost] = useState(0);</w:t>
              <w:br/>
              <w:t xml:space="preserve">  const [promoInput, setPromoInput] = useState('');</w:t>
              <w:br/>
              <w:t xml:space="preserve">  const [activePromo, setActivePromo] = useState(null);</w:t>
              <w:br/>
              <w:t xml:space="preserve">  const [variants, setVariants] = useState({});</w:t>
              <w:br/>
              <w:t xml:space="preserve">  const [titikLokasi, setTitikLokasi] = useState(null);</w:t>
              <w:br/>
              <w:t xml:space="preserve">  </w:t>
              <w:br/>
              <w:t xml:space="preserve">  // Modal state</w:t>
              <w:br/>
              <w:t xml:space="preserve">  const [showQrisModal, setShowQrisModal] = useState(false);</w:t>
              <w:br/>
              <w:br/>
              <w:t xml:space="preserve">  const getMenuImage = (item) =&gt; {</w:t>
              <w:br/>
              <w:t xml:space="preserve">    let imgSrc = item.gambar ? `http://localhost:5000${item.gambar}` : null;</w:t>
              <w:br/>
              <w:t xml:space="preserve">    let objPos = undefined;</w:t>
              <w:br/>
              <w:t xml:space="preserve">    if (!item.nama_menu) return { imgSrc, objPos };</w:t>
              <w:br/>
              <w:t xml:space="preserve">    const name = item.nama_menu.toLowerCase();</w:t>
              <w:br/>
              <w:t xml:space="preserve">    </w:t>
              <w:br/>
              <w:t xml:space="preserve">    if (name === 'americano' || name.includes('americano')) imgSrc = blackImg;</w:t>
              <w:br/>
              <w:t xml:space="preserve">    else if (name === 'latte' || name.includes('latte')) imgSrc = whiteImg;</w:t>
              <w:br/>
              <w:t xml:space="preserve">    else if (name === 'sanger' || name === 'barrel brew') { imgSrc = sangerImg; objPos = 'center 80%'; }</w:t>
              <w:br/>
              <w:t xml:space="preserve">    else if (name === 'bomberry') imgSrc = bomberryImg;</w:t>
              <w:br/>
              <w:t xml:space="preserve">    else if (name === 'matcha' || name === 'mastachio') imgSrc = matchaImg;</w:t>
              <w:br/>
              <w:t xml:space="preserve">    else if (name === 'chocomint dream' || name.includes('chocomint')) imgSrc = chocomintImg;</w:t>
              <w:br/>
              <w:t xml:space="preserve">    else if (name === 'chocolate' || name === 'choco vanilla' || name === 'caribbean night') { imgSrc = chocolateImg; objPos = 'center 75%'; }</w:t>
              <w:br/>
              <w:t xml:space="preserve">    else if (name === 'lemonade' || name.includes('lemonade')) imgSrc = lemonadeImg;</w:t>
              <w:br/>
              <w:t xml:space="preserve">    else if (name === 'lemon squash' || name.includes('squash')) imgSrc = lemonsquashImg;</w:t>
              <w:br/>
              <w:t xml:space="preserve">    else if (name === 'chamomile' || name.includes('chamomile')) imgSrc = chamomileImg;</w:t>
              <w:br/>
              <w:t xml:space="preserve">    else if (name === 'peppermint' || name.includes('peppermint')) imgSrc = peppermintImg;</w:t>
              <w:br/>
              <w:t xml:space="preserve">    else if (name === 'darjeeling' || name.includes('darjeeling')) imgSrc = darjeelingImg;</w:t>
              <w:br/>
              <w:t xml:space="preserve">    </w:t>
              <w:br/>
              <w:t xml:space="preserve">    return { imgSrc, objPos };</w:t>
              <w:br/>
              <w:t xml:space="preserve">  };</w:t>
              <w:br/>
              <w:br/>
              <w:t xml:space="preserve">  // Haversine calculation</w:t>
              <w:br/>
              <w:t xml:space="preserve">  const getDistanceFromLatLonInKm = (lat1, lon1, lat2, lon2) =&gt; {</w:t>
              <w:br/>
              <w:t xml:space="preserve">    const R = 6371; </w:t>
              <w:br/>
              <w:t xml:space="preserve">    const dLat = (lat2 - lat1) * (Math.PI / 180);</w:t>
              <w:br/>
              <w:t xml:space="preserve">    const dLon = (lon2 - lon1) * (Math.PI / 180);</w:t>
              <w:br/>
              <w:t xml:space="preserve">    const a = Math.sin(dLat / 2) * Math.sin(dLat / 2) +</w:t>
              <w:br/>
              <w:t xml:space="preserve">      Math.cos(lat1 * (Math.PI / 180)) * Math.cos(lat2 * (Math.PI / 180)) *</w:t>
              <w:br/>
              <w:t xml:space="preserve">      Math.sin(dLon / 2) * Math.sin(dLon / 2);</w:t>
              <w:br/>
              <w:t xml:space="preserve">    const c = 2 * Math.atan2(Math.sqrt(a), Math.sqrt(1 - a));</w:t>
              <w:br/>
              <w:t xml:space="preserve">    return R * c;</w:t>
              <w:br/>
              <w:t xml:space="preserve">  };</w:t>
              <w:br/>
              <w:br/>
              <w:t xml:space="preserve">  const handleCoordinatesChange = (latlng) =&gt; {</w:t>
              <w:br/>
              <w:t xml:space="preserve">    if (!latlng || !latlng.lat || !latlng.lng) return;</w:t>
              <w:br/>
              <w:t xml:space="preserve">    setTitikLokasi({ lat: latlng.lat, lng: latlng.lng });</w:t>
              <w:br/>
              <w:t xml:space="preserve">    // Solace Coffee origin: Lamgugob, Syiah Kuala</w:t>
              <w:br/>
              <w:t xml:space="preserve">    const dist = getDistanceFromLatLonInKm(5.569361, 95.355377, latlng.lat, latlng.lng);</w:t>
              <w:br/>
              <w:t xml:space="preserve">    setDistance(dist);</w:t>
              <w:br/>
              <w:t xml:space="preserve">    </w:t>
              <w:br/>
              <w:t xml:space="preserve">    let ongkir = 0;</w:t>
              <w:br/>
              <w:t xml:space="preserve">    if (dist &gt; 1) {</w:t>
              <w:br/>
              <w:t xml:space="preserve">      ongkir = 2000 + Math.floor(dist - 1) * 1000;</w:t>
              <w:br/>
              <w:t xml:space="preserve">    }</w:t>
              <w:br/>
              <w:t xml:space="preserve">    setShippingCost(ongkir);</w:t>
              <w:br/>
              <w:t xml:space="preserve">  };</w:t>
              <w:br/>
              <w:br/>
              <w:t xml:space="preserve">  const applyPromo = () =&gt; {</w:t>
              <w:br/>
              <w:t xml:space="preserve">    if (!promoInput) return;</w:t>
              <w:br/>
              <w:t xml:space="preserve">    const code = promoInput.toUpperCase();</w:t>
              <w:br/>
              <w:t xml:space="preserve">    if (code === 'PROMO20') {</w:t>
              <w:br/>
              <w:t xml:space="preserve">      setActivePromo({ code, type: 'percent', val: 0.2 });</w:t>
              <w:br/>
              <w:t xml:space="preserve">      toast.success('Kupon PROMO20 berhasil dipasang! (Diskon 20%)');</w:t>
              <w:br/>
              <w:t xml:space="preserve">    } else if (code === 'GRATISONGKIR') {</w:t>
              <w:br/>
              <w:t xml:space="preserve">      setActivePromo({ code, type: 'shipping', val: 0 });</w:t>
              <w:br/>
              <w:t xml:space="preserve">      toast.success('Kupon GRATISONGKIR berhasil dipasang!');</w:t>
              <w:br/>
              <w:t xml:space="preserve">    } else {</w:t>
              <w:br/>
              <w:t xml:space="preserve">      toast.error('Kupon tidak valid atau kadaluarsa.');</w:t>
              <w:br/>
              <w:t xml:space="preserve">      setActivePromo(null);</w:t>
              <w:br/>
              <w:t xml:space="preserve">    }</w:t>
              <w:br/>
              <w:t xml:space="preserve">  };</w:t>
              <w:br/>
              <w:br/>
              <w:t xml:space="preserve">  // Calculate totals</w:t>
              <w:br/>
              <w:t xml:space="preserve">  let finalShipping = shippingCost;</w:t>
              <w:br/>
              <w:t xml:space="preserve">  let finalDiscount = 0;</w:t>
              <w:br/>
              <w:br/>
              <w:t xml:space="preserve">  if (activePromo?.type === 'percent') {</w:t>
              <w:br/>
              <w:t xml:space="preserve">    finalDiscount = total * activePromo.val;</w:t>
              <w:br/>
              <w:t xml:space="preserve">  } else if (activePromo?.type === 'shipping') {</w:t>
              <w:br/>
              <w:t xml:space="preserve">    finalDiscount = shippingCost;</w:t>
              <w:br/>
              <w:t xml:space="preserve">  }</w:t>
              <w:br/>
              <w:br/>
              <w:t xml:space="preserve">  const grandTotal = total + finalShipping - finalDiscount;</w:t>
              <w:br/>
              <w:br/>
              <w:t xml:space="preserve">  if (cart.length === 0) {</w:t>
              <w:br/>
              <w:t xml:space="preserve">    return (</w:t>
              <w:br/>
              <w:t xml:space="preserve">      &lt;div style={{ textAlign: 'center', padding: 80 }}&gt;</w:t>
              <w:br/>
              <w:t xml:space="preserve">        &lt;div style={{ marginBottom: 16, color: 'var(--text-muted)', display: 'flex', justifyContent: 'center' }}&gt;&lt;ShoppingCartIcon size={48} /&gt;&lt;/div&gt;</w:t>
              <w:br/>
              <w:t xml:space="preserve">        &lt;p style={{ fontSize: 18, marginBottom: 20 }}&gt;Keranjang kosong&lt;/p&gt;</w:t>
              <w:br/>
              <w:t xml:space="preserve">        &lt;button className="btn-primary" onClick={() =&gt; navigate('/menu')}&gt;Lihat Menu&lt;/button&gt;</w:t>
              <w:br/>
              <w:t xml:space="preserve">      &lt;/div&gt;</w:t>
              <w:br/>
              <w:t xml:space="preserve">    );</w:t>
              <w:br/>
              <w:t xml:space="preserve">  }</w:t>
              <w:br/>
              <w:br/>
              <w:t xml:space="preserve">  const submitOrder = async () =&gt; {</w:t>
              <w:br/>
              <w:t xml:space="preserve">    setLoading(true);</w:t>
              <w:br/>
              <w:t xml:space="preserve">    try {</w:t>
              <w:br/>
              <w:t xml:space="preserve">      const detail_pesanan = cart.map(item =&gt; ({</w:t>
              <w:br/>
              <w:t xml:space="preserve">        id_menu: item._id,</w:t>
              <w:br/>
              <w:t xml:space="preserve">        nama_menu: `${item.nama_menu} (${variants[item._id] || 'Ice'})`,</w:t>
              <w:br/>
              <w:t xml:space="preserve">        harga: item.harga,</w:t>
              <w:br/>
              <w:t xml:space="preserve">        jumlah: item.jumlah,</w:t>
              <w:br/>
              <w:t xml:space="preserve">        subtotal: item.harga * item.jumlah</w:t>
              <w:br/>
              <w:t xml:space="preserve">      }));</w:t>
              <w:br/>
              <w:t xml:space="preserve">      const res = await axios.post('/api/orders', { </w:t>
              <w:br/>
              <w:t xml:space="preserve">        detail_pesanan, </w:t>
              <w:br/>
              <w:t xml:space="preserve">        total_harga: grandTotal, </w:t>
              <w:br/>
              <w:t xml:space="preserve">        biaya_pengiriman: finalShipping,</w:t>
              <w:br/>
              <w:t xml:space="preserve">        diskon: finalDiscount,</w:t>
              <w:br/>
              <w:t xml:space="preserve">        metode_pembayaran: metode, </w:t>
              <w:br/>
              <w:t xml:space="preserve">        alamat_pengiriman: alamat,</w:t>
              <w:br/>
              <w:t xml:space="preserve">        titik_lokasi: titikLokasi</w:t>
              <w:br/>
              <w:t xml:space="preserve">      });</w:t>
              <w:br/>
              <w:t xml:space="preserve">      clearCart();</w:t>
              <w:br/>
              <w:t xml:space="preserve">      setShowQrisModal(false);</w:t>
              <w:br/>
              <w:t xml:space="preserve">      toast.success('Pesanan berhasil dibuat!');</w:t>
              <w:br/>
              <w:t xml:space="preserve">      navigate(`/status/${res.data._id}`);</w:t>
              <w:br/>
              <w:t xml:space="preserve">    } catch (err) {</w:t>
              <w:br/>
              <w:t xml:space="preserve">      toast.error(err.response?.data?.message || 'Gagal membuat pesanan');</w:t>
              <w:br/>
              <w:t xml:space="preserve">    } finally {</w:t>
              <w:br/>
              <w:t xml:space="preserve">      setLoading(false);</w:t>
              <w:br/>
              <w:t xml:space="preserve">    }</w:t>
              <w:br/>
              <w:t xml:space="preserve">  };</w:t>
              <w:br/>
              <w:br/>
              <w:t xml:space="preserve">  const handleOrder = () =&gt; {</w:t>
              <w:br/>
              <w:t xml:space="preserve">    if (!user) { toast.error('Login dulu ya!'); return navigate('/login'); }</w:t>
              <w:br/>
              <w:t xml:space="preserve">    if (!alamat.trim()) { toast.error('Isi alamat pengiriman dulu!'); return; }</w:t>
              <w:br/>
              <w:t xml:space="preserve">    </w:t>
              <w:br/>
              <w:t xml:space="preserve">    if (metode === 'QRIS') {</w:t>
              <w:br/>
              <w:t xml:space="preserve">      setShowQrisModal(true);</w:t>
              <w:br/>
              <w:t xml:space="preserve">    } else {</w:t>
              <w:br/>
              <w:t xml:space="preserve">      submitOrder();</w:t>
              <w:br/>
              <w:t xml:space="preserve">    }</w:t>
              <w:br/>
              <w:t xml:space="preserve">  };</w:t>
              <w:br/>
              <w:br/>
              <w:t xml:space="preserve">  return (</w:t>
              <w:br/>
              <w:t xml:space="preserve">    &lt;div className="page-container fade-in" style={{ padding: '40px 24px 60px', maxWidth: 1200, margin: '0 auto' }}&gt;</w:t>
              <w:br/>
              <w:t xml:space="preserve">      &lt;div style={{ display: 'flex', justifyContent: 'space-between', alignItems: 'center', marginBottom: 28 }}&gt;</w:t>
              <w:br/>
              <w:t xml:space="preserve">        &lt;h1 style={{ fontFamily: "'Fraunces', sans-serif", color: 'var(--dark-red)', fontSize: 36, margin: 0 }}&gt;Checkout&lt;/h1&gt;</w:t>
              <w:br/>
              <w:t xml:space="preserve">        &lt;button onClick={() =&gt; navigate('/menu')} style={{ background: 'transparent', border: '1.5px solid var(--dark-red)', color: 'var(--dark-red)', padding: '8px 16px', borderRadius: 8, fontWeight: 700, cursor: 'pointer', display: 'flex', alignItems: 'center', gap: 6, fontSize: 14 }}&gt;</w:t>
              <w:br/>
              <w:t xml:space="preserve">          ← Tambah Menu Lain</w:t>
              <w:br/>
              <w:t xml:space="preserve">        &lt;/button&gt;</w:t>
              <w:br/>
              <w:t xml:space="preserve">      &lt;/div&gt;</w:t>
              <w:br/>
              <w:br/>
              <w:t xml:space="preserve">      &lt;div className="checkout-layout" style={s.layout}&gt;</w:t>
              <w:br/>
              <w:t xml:space="preserve">        {/* Orders */}</w:t>
              <w:br/>
              <w:t xml:space="preserve">        &lt;div style={s.ordersCard}&gt;</w:t>
              <w:br/>
              <w:t xml:space="preserve">          &lt;h2 style={s.sectionTitle}&gt;Orders&lt;/h2&gt;</w:t>
              <w:br/>
              <w:t xml:space="preserve">          {cart.map(item =&gt; {</w:t>
              <w:br/>
              <w:t xml:space="preserve">            const { imgSrc, objPos } = getMenuImage(item);</w:t>
              <w:br/>
              <w:t xml:space="preserve">            return (</w:t>
              <w:br/>
              <w:t xml:space="preserve">              &lt;div key={item._id} style={s.orderRow}&gt;</w:t>
              <w:br/>
              <w:t xml:space="preserve">                &lt;input type="checkbox" defaultChecked style={{ marginRight: 12, accentColor: 'var(--dark-red)' }} /&gt;</w:t>
              <w:br/>
              <w:t xml:space="preserve">                &lt;div style={{ ...s.itemImg, padding: imgSrc ? 0 : undefined, background: imgSrc ? 'transparent' : '#5c3520', color: 'var(--light-tan)' }}&gt;</w:t>
              <w:br/>
              <w:t xml:space="preserve">                  {imgSrc ? (</w:t>
              <w:br/>
              <w:t xml:space="preserve">                    &lt;img src={imgSrc} alt={item.nama_menu} style={{ width: '100%', height: '100%', borderRadius: 10, objectFit: 'cover', objectPosition: objPos || 'center' }} /&gt;</w:t>
              <w:br/>
              <w:t xml:space="preserve">                  ) : (</w:t>
              <w:br/>
              <w:t xml:space="preserve">                    &lt;CoffeeCupIcon size={24} /&gt;</w:t>
              <w:br/>
              <w:t xml:space="preserve">                  )}</w:t>
              <w:br/>
              <w:t xml:space="preserve">                &lt;/div&gt;</w:t>
              <w:br/>
              <w:t xml:space="preserve">              &lt;div style={{ flex: 1 }}&gt;</w:t>
              <w:br/>
              <w:t xml:space="preserve">                &lt;p style={s.itemName}&gt;{item.nama_menu}&lt;/p&gt;</w:t>
              <w:br/>
              <w:t xml:space="preserve">                &lt;p style={s.itemPrice}&gt;Rp {item.harga.toLocaleString('id-ID')}&lt;/p&gt;</w:t>
              <w:br/>
              <w:t xml:space="preserve">                &lt;div style={{ display: 'flex', gap: 6, marginTop: 6 }}&gt;</w:t>
              <w:br/>
              <w:t xml:space="preserve">                  {['Ice', 'Hot'].map(v =&gt; {</w:t>
              <w:br/>
              <w:t xml:space="preserve">                    const isSelected = (variants[item._id] || 'Ice') === v;</w:t>
              <w:br/>
              <w:t xml:space="preserve">                    return (</w:t>
              <w:br/>
              <w:t xml:space="preserve">                      &lt;button</w:t>
              <w:br/>
              <w:t xml:space="preserve">                        key={v}</w:t>
              <w:br/>
              <w:t xml:space="preserve">                        onClick={() =&gt; setVariants({...variants, [item._id]: v})}</w:t>
              <w:br/>
              <w:t xml:space="preserve">                        style={{</w:t>
              <w:br/>
              <w:t xml:space="preserve">                          padding: '4px 12px',</w:t>
              <w:br/>
              <w:t xml:space="preserve">                          borderRadius: 6,</w:t>
              <w:br/>
              <w:t xml:space="preserve">                          border: 'none',</w:t>
              <w:br/>
              <w:t xml:space="preserve">                          background: isSelected ? 'var(--dark-red)' : 'var(--light-tan)',</w:t>
              <w:br/>
              <w:t xml:space="preserve">                          color: isSelected ? 'white' : 'var(--dark-red)',</w:t>
              <w:br/>
              <w:t xml:space="preserve">                          fontWeight: 600,</w:t>
              <w:br/>
              <w:t xml:space="preserve">                          cursor: 'pointer',</w:t>
              <w:br/>
              <w:t xml:space="preserve">                          fontSize: 11</w:t>
              <w:br/>
              <w:t xml:space="preserve">                        }}</w:t>
              <w:br/>
              <w:t xml:space="preserve">                      &gt;</w:t>
              <w:br/>
              <w:t xml:space="preserve">                        {v}</w:t>
              <w:br/>
              <w:t xml:space="preserve">                      &lt;/button&gt;</w:t>
              <w:br/>
              <w:t xml:space="preserve">                    );</w:t>
              <w:br/>
              <w:t xml:space="preserve">                  })}</w:t>
              <w:br/>
              <w:t xml:space="preserve">                &lt;/div&gt;</w:t>
              <w:br/>
              <w:t xml:space="preserve">              &lt;/div&gt;</w:t>
              <w:br/>
              <w:t xml:space="preserve">              &lt;div style={s.qtyWrap}&gt;</w:t>
              <w:br/>
              <w:t xml:space="preserve">                &lt;button style={s.qtyBtn} onClick={() =&gt; updateQty(item._id, item.jumlah - 1)}&gt;−&lt;/button&gt;</w:t>
              <w:br/>
              <w:t xml:space="preserve">                &lt;span style={s.qtyNum}&gt;{item.jumlah}&lt;/span&gt;</w:t>
              <w:br/>
              <w:t xml:space="preserve">                &lt;button style={s.qtyBtn} onClick={() =&gt; updateQty(item._id, item.jumlah + 1)}&gt;+&lt;/button&gt;</w:t>
              <w:br/>
              <w:t xml:space="preserve">              &lt;/div&gt;</w:t>
              <w:br/>
              <w:t xml:space="preserve">            &lt;/div&gt;</w:t>
              <w:br/>
              <w:t xml:space="preserve">          );</w:t>
              <w:br/>
              <w:t xml:space="preserve">        })}</w:t>
              <w:br/>
              <w:t xml:space="preserve">        &lt;/div&gt;</w:t>
              <w:br/>
              <w:br/>
              <w:t xml:space="preserve">        {/* Summary */}</w:t>
              <w:br/>
              <w:t xml:space="preserve">        &lt;div style={s.summaryCard}&gt;</w:t>
              <w:br/>
              <w:t xml:space="preserve">          &lt;h2 style={s.sectionTitle}&gt;Summary&lt;/h2&gt;</w:t>
              <w:br/>
              <w:br/>
              <w:t xml:space="preserve">          &lt;div style={{ marginBottom: 20 }}&gt;</w:t>
              <w:br/>
              <w:t xml:space="preserve">            &lt;p style={s.label}&gt;Location:&lt;/p&gt;</w:t>
              <w:br/>
              <w:t xml:space="preserve">            &lt;LocationPicker value={alamat} onChange={setAlamat} onCoordinatesChange={handleCoordinatesChange} /&gt;</w:t>
              <w:br/>
              <w:t xml:space="preserve">            &lt;textarea</w:t>
              <w:br/>
              <w:t xml:space="preserve">              className="input-field"</w:t>
              <w:br/>
              <w:t xml:space="preserve">              style={{ borderRadius: 10, resize: 'none', height: 60, marginTop: 8, fontSize: 12 }}</w:t>
              <w:br/>
              <w:t xml:space="preserve">              placeholder="Atau ketik alamat manual..."</w:t>
              <w:br/>
              <w:t xml:space="preserve">              value={alamat}</w:t>
              <w:br/>
              <w:t xml:space="preserve">              onChange={e =&gt; setAlamat(e.target.value)}</w:t>
              <w:br/>
              <w:t xml:space="preserve">            /&gt;</w:t>
              <w:br/>
              <w:t xml:space="preserve">            {distance &gt; 0 &amp;&amp; (</w:t>
              <w:br/>
              <w:t xml:space="preserve">              &lt;p style={{ fontSize: 11, color: 'var(--text-muted)', marginTop: 4 }}&gt;</w:t>
              <w:br/>
              <w:t xml:space="preserve">                Jarak pengiriman: {distance.toFixed(1)} km</w:t>
              <w:br/>
              <w:t xml:space="preserve">              &lt;/p&gt;</w:t>
              <w:br/>
              <w:t xml:space="preserve">            )}</w:t>
              <w:br/>
              <w:t xml:space="preserve">          &lt;/div&gt;</w:t>
              <w:br/>
              <w:br/>
              <w:t xml:space="preserve">          &lt;div style={{ marginBottom: 20 }}&gt;</w:t>
              <w:br/>
              <w:t xml:space="preserve">            &lt;p style={s.label}&gt;Makin Hemat Pakai Kupon!&lt;/p&gt;</w:t>
              <w:br/>
              <w:t xml:space="preserve">            &lt;div style={{ display: 'flex', gap: 8 }}&gt;</w:t>
              <w:br/>
              <w:t xml:space="preserve">              &lt;input</w:t>
              <w:br/>
              <w:t xml:space="preserve">                type="text"</w:t>
              <w:br/>
              <w:t xml:space="preserve">                placeholder="Cth: PROMO20"</w:t>
              <w:br/>
              <w:t xml:space="preserve">                value={promoInput}</w:t>
              <w:br/>
              <w:t xml:space="preserve">                onChange={e =&gt; setPromoInput(e.target.value)}</w:t>
              <w:br/>
              <w:t xml:space="preserve">                style={{ flex: 1, padding: '10px 14px', borderRadius: 8, border: '1px solid var(--border)', fontSize: 13, textTransform: 'uppercase' }}</w:t>
              <w:br/>
              <w:t xml:space="preserve">              /&gt;</w:t>
              <w:br/>
              <w:t xml:space="preserve">              &lt;button </w:t>
              <w:br/>
              <w:t xml:space="preserve">                onClick={applyPromo}</w:t>
              <w:br/>
              <w:t xml:space="preserve">                style={{ padding: '10px 16px', background: 'var(--dark-red)', color: 'white', border: 'none', borderRadius: 8, fontWeight: 700, cursor: 'pointer', fontSize: 13 }}</w:t>
              <w:br/>
              <w:t xml:space="preserve">              &gt;</w:t>
              <w:br/>
              <w:t xml:space="preserve">                Pakai</w:t>
              <w:br/>
              <w:t xml:space="preserve">              &lt;/button&gt;</w:t>
              <w:br/>
              <w:t xml:space="preserve">            &lt;/div&gt;</w:t>
              <w:br/>
              <w:t xml:space="preserve">            {activePromo &amp;&amp; (</w:t>
              <w:br/>
              <w:t xml:space="preserve">              &lt;p style={{ fontSize: 11, color: '#4caf50', marginTop: 6, fontWeight: 600 }}&gt;</w:t>
              <w:br/>
              <w:t xml:space="preserve">                ✓ Kupon {activePromo.code} aktif</w:t>
              <w:br/>
              <w:t xml:space="preserve">              &lt;/p&gt;</w:t>
              <w:br/>
              <w:t xml:space="preserve">            )}</w:t>
              <w:br/>
              <w:t xml:space="preserve">          &lt;/div&gt;</w:t>
              <w:br/>
              <w:br/>
              <w:t xml:space="preserve">          &lt;div style={{ marginBottom: 16 }}&gt;</w:t>
              <w:br/>
              <w:t xml:space="preserve">            &lt;p style={s.label}&gt;Payment Methode&lt;/p&gt;</w:t>
              <w:br/>
              <w:t xml:space="preserve">            &lt;div style={{ display: 'flex', gap: 10 }}&gt;</w:t>
              <w:br/>
              <w:t xml:space="preserve">              {['QRIS', 'COD'].map(m =&gt; (</w:t>
              <w:br/>
              <w:t xml:space="preserve">                &lt;button key={m} style={{ ...s.payBtn, ...(metode === m ? s.payActive : {}) }} onClick={() =&gt; setMetode(m)}&gt;</w:t>
              <w:br/>
              <w:t xml:space="preserve">                  {m}</w:t>
              <w:br/>
              <w:t xml:space="preserve">                &lt;/button&gt;</w:t>
              <w:br/>
              <w:t xml:space="preserve">              ))}</w:t>
              <w:br/>
              <w:t xml:space="preserve">            &lt;/div&gt;</w:t>
              <w:br/>
              <w:t xml:space="preserve">          &lt;/div&gt;</w:t>
              <w:br/>
              <w:br/>
              <w:t xml:space="preserve">          &lt;hr style={{ borderColor: 'var(--border)', margin: '16px 0' }} /&gt;</w:t>
              <w:br/>
              <w:br/>
              <w:t xml:space="preserve">          &lt;div style={{ display: 'flex', flexDirection: 'column', gap: 8, marginBottom: 16 }}&gt;</w:t>
              <w:br/>
              <w:t xml:space="preserve">            &lt;div style={s.summaryRow}&gt;</w:t>
              <w:br/>
              <w:t xml:space="preserve">              &lt;span style={{ color: 'var(--text-muted)' }}&gt;Subtotal&lt;/span&gt;</w:t>
              <w:br/>
              <w:t xml:space="preserve">              &lt;span&gt;Rp {total.toLocaleString('id-ID')}&lt;/span&gt;</w:t>
              <w:br/>
              <w:t xml:space="preserve">            &lt;/div&gt;</w:t>
              <w:br/>
              <w:t xml:space="preserve">            &lt;div style={s.summaryRow}&gt;</w:t>
              <w:br/>
              <w:t xml:space="preserve">              &lt;span style={{ color: 'var(--text-muted)' }}&gt;Ongkos Kirim&lt;/span&gt;</w:t>
              <w:br/>
              <w:t xml:space="preserve">              &lt;span&gt;Rp {finalShipping.toLocaleString('id-ID')}&lt;/span&gt;</w:t>
              <w:br/>
              <w:t xml:space="preserve">            &lt;/div&gt;</w:t>
              <w:br/>
              <w:t xml:space="preserve">            {finalDiscount &gt; 0 &amp;&amp; (</w:t>
              <w:br/>
              <w:t xml:space="preserve">              &lt;div style={{ ...s.summaryRow, color: '#4caf50', fontWeight: 600 }}&gt;</w:t>
              <w:br/>
              <w:t xml:space="preserve">                &lt;span&gt;Diskon Kupon&lt;/span&gt;</w:t>
              <w:br/>
              <w:t xml:space="preserve">                &lt;span&gt;- Rp {finalDiscount.toLocaleString('id-ID')}&lt;/span&gt;</w:t>
              <w:br/>
              <w:t xml:space="preserve">              &lt;/div&gt;</w:t>
              <w:br/>
              <w:t xml:space="preserve">            )}</w:t>
              <w:br/>
              <w:t xml:space="preserve">          &lt;/div&gt;</w:t>
              <w:br/>
              <w:br/>
              <w:t xml:space="preserve">          &lt;div style={s.totalRow}&gt;</w:t>
              <w:br/>
              <w:t xml:space="preserve">            &lt;span style={{ fontWeight: 600 }}&gt;Total&lt;/span&gt;</w:t>
              <w:br/>
              <w:t xml:space="preserve">            &lt;span style={s.totalAmt}&gt;Rp {grandTotal.toLocaleString('id-ID')}&lt;/span&gt;</w:t>
              <w:br/>
              <w:t xml:space="preserve">          &lt;/div&gt;</w:t>
              <w:br/>
              <w:br/>
              <w:t xml:space="preserve">          &lt;button className="btn-primary" style={{ width: '100%', justifyContent: 'center', borderRadius: 10, marginTop: 24 }} onClick={handleOrder} disabled={loading}&gt;</w:t>
              <w:br/>
              <w:t xml:space="preserve">            {loading ? 'Memproses...' : 'Pay now'}</w:t>
              <w:br/>
              <w:t xml:space="preserve">          &lt;/button&gt;</w:t>
              <w:br/>
              <w:t xml:space="preserve">        &lt;/div&gt;</w:t>
              <w:br/>
              <w:t xml:space="preserve">      &lt;/div&gt;</w:t>
              <w:br/>
              <w:br/>
              <w:t xml:space="preserve">      {/* QRIS Modal Overlay */}</w:t>
              <w:br/>
              <w:t xml:space="preserve">      {showQrisModal &amp;&amp; (</w:t>
              <w:br/>
              <w:t xml:space="preserve">        &lt;div style={{ position: 'fixed', top: 0, left: 0, right: 0, bottom: 0, background: 'rgba(0,0,0,0.6)', display: 'flex', alignItems: 'center', justifyContent: 'center', zIndex: 999 }}&gt;</w:t>
              <w:br/>
              <w:t xml:space="preserve">          &lt;div style={{ background: '#fff', padding: 32, borderRadius: 20, width: '100%', maxWidth: 400, textAlign: 'center', boxShadow: '0 10px 30px rgba(0,0,0,0.2)' }}&gt;</w:t>
              <w:br/>
              <w:t xml:space="preserve">            &lt;h2 style={{ fontFamily: "'Fraunces', sans-serif", fontSize: 24, color: 'var(--dark-red)', marginBottom: 8 }}&gt;Pembayaran QRIS&lt;/h2&gt;</w:t>
              <w:br/>
              <w:t xml:space="preserve">            &lt;p style={{ fontSize: 14, color: 'var(--text-muted)', marginBottom: 20 }}&gt;Scan kode QR di bawah ini menggunakan aplikasi M-Banking atau e-Wallet Anda.&lt;/p&gt;</w:t>
              <w:br/>
              <w:t xml:space="preserve">            </w:t>
              <w:br/>
              <w:t xml:space="preserve">            &lt;div style={{ padding: 16, border: '2px dashed var(--border)', borderRadius: 16, display: 'inline-block', marginBottom: 20, background: '#f9f9f9' }}&gt;</w:t>
              <w:br/>
              <w:t xml:space="preserve">              &lt;img src={`https://api.qrserver.com/v1/create-qr-code/?size=200x200&amp;data=SolaceCoffee_${grandTotal}`} alt="QRIS Code" style={{ width: 200, height: 200 }} /&gt;</w:t>
              <w:br/>
              <w:t xml:space="preserve">            &lt;/div&gt;</w:t>
              <w:br/>
              <w:br/>
              <w:t xml:space="preserve">            &lt;div style={{ background: '#f1e8dc', padding: 16, borderRadius: 12, marginBottom: 24 }}&gt;</w:t>
              <w:br/>
              <w:t xml:space="preserve">              &lt;p style={{ fontSize: 13, color: 'var(--text-muted)', marginBottom: 4 }}&gt;Total Tagihan&lt;/p&gt;</w:t>
              <w:br/>
              <w:t xml:space="preserve">              &lt;p style={{ fontFamily: "'Fraunces', sans-serif", fontSize: 28, color: 'var(--dark-red)', fontWeight: 700 }}&gt;Rp {grandTotal.toLocaleString('id-ID')}&lt;/p&gt;</w:t>
              <w:br/>
              <w:t xml:space="preserve">            &lt;/div&gt;</w:t>
              <w:br/>
              <w:br/>
              <w:t xml:space="preserve">            &lt;button </w:t>
              <w:br/>
              <w:t xml:space="preserve">              className="btn-primary" </w:t>
              <w:br/>
              <w:t xml:space="preserve">              style={{ width: '100%', justifyContent: 'center', borderRadius: 10, padding: 14, fontSize: 16, marginBottom: 12 }} </w:t>
              <w:br/>
              <w:t xml:space="preserve">              onClick={submitOrder} </w:t>
              <w:br/>
              <w:t xml:space="preserve">              disabled={loading}</w:t>
              <w:br/>
              <w:t xml:space="preserve">            &gt;</w:t>
              <w:br/>
              <w:t xml:space="preserve">              {loading ? 'Memproses...' : 'Saya Sudah Membayar'}</w:t>
              <w:br/>
              <w:t xml:space="preserve">            &lt;/button&gt;</w:t>
              <w:br/>
              <w:t xml:space="preserve">            &lt;button </w:t>
              <w:br/>
              <w:t xml:space="preserve">              style={{ width: '100%', padding: 14, borderRadius: 10, border: 'none', background: 'transparent', color: 'var(--text-muted)', fontWeight: 600, cursor: 'pointer', fontSize: 15 }} </w:t>
              <w:br/>
              <w:t xml:space="preserve">              onClick={() =&gt; setShowQrisModal(false)}</w:t>
              <w:br/>
              <w:t xml:space="preserve">            &gt;</w:t>
              <w:br/>
              <w:t xml:space="preserve">              Batal</w:t>
              <w:br/>
              <w:t xml:space="preserve">            &lt;/button&gt;</w:t>
              <w:br/>
              <w:t xml:space="preserve">          &lt;/div&gt;</w:t>
              <w:br/>
              <w:t xml:space="preserve">        &lt;/div&gt;</w:t>
              <w:br/>
              <w:t xml:space="preserve">      )}</w:t>
              <w:br/>
              <w:t xml:space="preserve">    &lt;/div&gt;</w:t>
              <w:br/>
              <w:t xml:space="preserve">  );</w:t>
              <w:br/>
              <w:t>}</w:t>
              <w:br/>
              <w:br/>
              <w:t>const s = {</w:t>
              <w:br/>
              <w:t xml:space="preserve">  title: { fontFamily: "'Fraunces', sans-serif", color: 'var(--dark-red)', fontSize: 36, marginBottom: 28 },</w:t>
              <w:br/>
              <w:t xml:space="preserve">  layout: { display: 'grid', gridTemplateColumns: '2fr 1fr', gap: 24, alignItems: 'start' },</w:t>
              <w:br/>
              <w:t xml:space="preserve">  ordersCard: { background: '#e8e0d4', borderRadius: 16, padding: 24 },</w:t>
              <w:br/>
              <w:t xml:space="preserve">  summaryCard: { background: '#e8e0d4', borderRadius: 16, padding: 24, position: 'sticky', top: 90 },</w:t>
              <w:br/>
              <w:t xml:space="preserve">  sectionTitle: { fontFamily: "'Fraunces', sans-serif", fontSize: 22, color: 'var(--dark-red)', marginBottom: 20 },</w:t>
              <w:br/>
              <w:t xml:space="preserve">  orderRow: { display: 'flex', alignItems: 'center', marginBottom: 20, gap: 8 },</w:t>
              <w:br/>
              <w:t xml:space="preserve">  itemImg: { width: 56, height: 56, background: '#5c3520', borderRadius: 10, display: 'flex', alignItems: 'center', justifyContent: 'center', fontSize: 24, flexShrink: 0 },</w:t>
              <w:br/>
              <w:t xml:space="preserve">  itemName: { fontFamily: "'Fraunces', sans-serif", fontSize: 18, color: 'var(--dark-red)', fontWeight: 700 },</w:t>
              <w:br/>
              <w:t xml:space="preserve">  itemPrice: { fontSize: 14, color: 'var(--text-muted)' },</w:t>
              <w:br/>
              <w:t xml:space="preserve">  qtyWrap: { display: 'flex', alignItems: 'center', gap: 6 },</w:t>
              <w:br/>
              <w:t xml:space="preserve">  qtyBtn: { width: 28, height: 28, borderRadius: 6, background: 'var(--light-tan)', border: 'none', cursor: 'pointer', fontWeight: 700, fontSize: 16, color: 'var(--dark-red)' },</w:t>
              <w:br/>
              <w:t xml:space="preserve">  qtyNum: { width: 32, height: 32, background: 'var(--light-tan)', borderRadius: 6, display: 'flex', alignItems: 'center', justifyContent: 'center', fontWeight: 600 },</w:t>
              <w:br/>
              <w:t xml:space="preserve">  label: { fontSize: 13, color: 'var(--text-muted)', marginBottom: 8, fontWeight: 600 },</w:t>
              <w:br/>
              <w:t xml:space="preserve">  summaryRow: { display: 'flex', justifyContent: 'space-between', fontSize: 13, color: 'var(--text-dark)' },</w:t>
              <w:br/>
              <w:t xml:space="preserve">  payBtn: { padding: '10px 24px', borderRadius: 10, border: 'none', background: 'var(--light-tan)', color: 'var(--dark-red)', fontWeight: 700, cursor: 'pointer', fontSize: 14 },</w:t>
              <w:br/>
              <w:t xml:space="preserve">  payActive: { background: 'var(--dark-red)', color: 'white' },</w:t>
              <w:br/>
              <w:t xml:space="preserve">  totalRow: { display: 'flex', justifyContent: 'space-between', alignItems: 'center' },</w:t>
              <w:br/>
              <w:t xml:space="preserve">  totalAmt: { fontFamily: "'Fraunces', sans-serif", fontSize: 24, color: 'var(--dark-red)', fontWeight: 700 },</w:t>
              <w:br/>
              <w:t>};</w:t>
              <w:br/>
            </w:r>
          </w:p>
        </w:tc>
      </w:tr>
    </w:tbl>
    <w:p/>
    <w:p>
      <w:pPr>
        <w:pStyle w:val="Heading2"/>
        <w:spacing w:before="320" w:after="120"/>
      </w:pPr>
      <w:r>
        <w:rPr>
          <w:rFonts w:ascii="Arial" w:hAnsi="Arial"/>
          <w:b/>
          <w:color w:val="7A1A1A"/>
          <w:sz w:val="26"/>
        </w:rPr>
        <w:t>📄 25. frontend/src/pages/LoginPage.jsx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 useState } from 'react';</w:t>
              <w:br/>
              <w:t>import { Link, useNavigate } from 'react-router-dom';</w:t>
              <w:br/>
              <w:t>import { useAuth } from '../context/AuthContext';</w:t>
              <w:br/>
              <w:t>import { toast } from 'react-toastify';</w:t>
              <w:br/>
              <w:t>import backgroundImg from '../assets/background.png';</w:t>
              <w:br/>
              <w:t>import loginLogo from '../assets/login.png';</w:t>
              <w:br/>
              <w:br/>
              <w:t>export default function LoginPage() {</w:t>
              <w:br/>
              <w:t xml:space="preserve">  const [form, setForm] = useState({ email: '', password: '' });</w:t>
              <w:br/>
              <w:t xml:space="preserve">  const [loading, setLoading] = useState(false);</w:t>
              <w:br/>
              <w:t xml:space="preserve">  const { login } = useAuth();</w:t>
              <w:br/>
              <w:t xml:space="preserve">  const navigate = useNavigate();</w:t>
              <w:br/>
              <w:br/>
              <w:t xml:space="preserve">  const handleSubmit = async (e) =&gt; {</w:t>
              <w:br/>
              <w:t xml:space="preserve">    e.preventDefault();</w:t>
              <w:br/>
              <w:t xml:space="preserve">    setLoading(true);</w:t>
              <w:br/>
              <w:t xml:space="preserve">    try {</w:t>
              <w:br/>
              <w:t xml:space="preserve">      const user = await login(form.email, form.password);</w:t>
              <w:br/>
              <w:t xml:space="preserve">      toast.success(`Selamat datang, ${user.nama}!`);</w:t>
              <w:br/>
              <w:t xml:space="preserve">      navigate(user.role === 'admin' ? '/admin' : '/menu');</w:t>
              <w:br/>
              <w:t xml:space="preserve">    } catch (err) {</w:t>
              <w:br/>
              <w:t xml:space="preserve">      toast.error(err.response?.data?.message || 'Login gagal');</w:t>
              <w:br/>
              <w:t xml:space="preserve">    } finally {</w:t>
              <w:br/>
              <w:t xml:space="preserve">      setLoading(false);</w:t>
              <w:br/>
              <w:t xml:space="preserve">    }</w:t>
              <w:br/>
              <w:t xml:space="preserve">  };</w:t>
              <w:br/>
              <w:br/>
              <w:t xml:space="preserve">  return (</w:t>
              <w:br/>
              <w:t xml:space="preserve">    &lt;div style={styles.page}&gt;</w:t>
              <w:br/>
              <w:t xml:space="preserve">      {/* Left panel */}</w:t>
              <w:br/>
              <w:t xml:space="preserve">      &lt;div className="auth-left-panel" style={styles.leftPanel}&gt;</w:t>
              <w:br/>
              <w:t xml:space="preserve">        &lt;div style={{ marginBottom: 32 }}&gt;</w:t>
              <w:br/>
              <w:t xml:space="preserve">          &lt;img src={loginLogo} alt="Solace Coffee" style={{ width: '100%', height: 'auto' }} /&gt;</w:t>
              <w:br/>
              <w:t xml:space="preserve">        &lt;/div&gt;</w:t>
              <w:br/>
              <w:br/>
              <w:t xml:space="preserve">        &lt;form onSubmit={handleSubmit} style={styles.form}&gt;</w:t>
              <w:br/>
              <w:t xml:space="preserve">          &lt;input</w:t>
              <w:br/>
              <w:t xml:space="preserve">            style={{ ...styles.pillInput, marginBottom: 14 }}</w:t>
              <w:br/>
              <w:t xml:space="preserve">            placeholder="Username / Email"</w:t>
              <w:br/>
              <w:t xml:space="preserve">            value={form.email}</w:t>
              <w:br/>
              <w:t xml:space="preserve">            onChange={e =&gt; setForm({ ...form, email: e.target.value })}</w:t>
              <w:br/>
              <w:t xml:space="preserve">            required</w:t>
              <w:br/>
              <w:t xml:space="preserve">          /&gt;</w:t>
              <w:br/>
              <w:t xml:space="preserve">          &lt;input</w:t>
              <w:br/>
              <w:t xml:space="preserve">            style={{ ...styles.pillInput, marginBottom: 24 }}</w:t>
              <w:br/>
              <w:t xml:space="preserve">            type="password"</w:t>
              <w:br/>
              <w:t xml:space="preserve">            placeholder="Password"</w:t>
              <w:br/>
              <w:t xml:space="preserve">            value={form.password}</w:t>
              <w:br/>
              <w:t xml:space="preserve">            onChange={e =&gt; setForm({ ...form, password: e.target.value })}</w:t>
              <w:br/>
              <w:t xml:space="preserve">            required</w:t>
              <w:br/>
              <w:t xml:space="preserve">          /&gt;</w:t>
              <w:br/>
              <w:t xml:space="preserve">          &lt;div style={{ display: 'flex', justifyContent: 'center' }}&gt;</w:t>
              <w:br/>
              <w:t xml:space="preserve">            &lt;button className="btn-primary" style={{ padding: '12px 48px', borderRadius: 50, fontSize: 16 }} type="submit" disabled={loading}&gt;</w:t>
              <w:br/>
              <w:t xml:space="preserve">              {loading ? 'Loading...' : 'Login'}</w:t>
              <w:br/>
              <w:t xml:space="preserve">            &lt;/button&gt;</w:t>
              <w:br/>
              <w:t xml:space="preserve">          &lt;/div&gt;</w:t>
              <w:br/>
              <w:t xml:space="preserve">        &lt;/form&gt;</w:t>
              <w:br/>
              <w:br/>
              <w:t xml:space="preserve">        &lt;Link to="/register" style={styles.switchLink}&gt;Login / Register&lt;/Link&gt;</w:t>
              <w:br/>
              <w:t xml:space="preserve">      &lt;/div&gt;</w:t>
              <w:br/>
              <w:br/>
              <w:t xml:space="preserve">      {/* Right panel — cafe photo placeholder */}</w:t>
              <w:br/>
              <w:t xml:space="preserve">      &lt;div className="auth-right-panel" style={styles.rightPanel} /&gt;</w:t>
              <w:br/>
              <w:t xml:space="preserve">    &lt;/div&gt;</w:t>
              <w:br/>
              <w:t xml:space="preserve">  );</w:t>
              <w:br/>
              <w:t>}</w:t>
              <w:br/>
              <w:br/>
              <w:t>const styles = {</w:t>
              <w:br/>
              <w:t xml:space="preserve">  page: {</w:t>
              <w:br/>
              <w:t xml:space="preserve">    display: 'flex',</w:t>
              <w:br/>
              <w:t xml:space="preserve">    minHeight: '100vh',</w:t>
              <w:br/>
              <w:t xml:space="preserve">  },</w:t>
              <w:br/>
              <w:t xml:space="preserve">  leftPanel: {</w:t>
              <w:br/>
              <w:t xml:space="preserve">    width: '36%',</w:t>
              <w:br/>
              <w:t xml:space="preserve">    background: 'var(--tan-bg)',</w:t>
              <w:br/>
              <w:t xml:space="preserve">    padding: '60px 48px',</w:t>
              <w:br/>
              <w:t xml:space="preserve">    display: 'flex',</w:t>
              <w:br/>
              <w:t xml:space="preserve">    flexDirection: 'column',</w:t>
              <w:br/>
              <w:t xml:space="preserve">    justifyContent: 'center',</w:t>
              <w:br/>
              <w:t xml:space="preserve">    gap: 32,</w:t>
              <w:br/>
              <w:t xml:space="preserve">    boxShadow: '15px 0 40px rgba(0,0,0,0.5)',</w:t>
              <w:br/>
              <w:t xml:space="preserve">    zIndex: 10,</w:t>
              <w:br/>
              <w:t xml:space="preserve">  },</w:t>
              <w:br/>
              <w:t xml:space="preserve">  pillInput: {</w:t>
              <w:br/>
              <w:t xml:space="preserve">    width: '100%',</w:t>
              <w:br/>
              <w:t xml:space="preserve">    padding: '14px 24px',</w:t>
              <w:br/>
              <w:t xml:space="preserve">    background: 'rgba(255, 255, 255, 0.7)',</w:t>
              <w:br/>
              <w:t xml:space="preserve">    border: 'none',</w:t>
              <w:br/>
              <w:t xml:space="preserve">    borderRadius: 50,</w:t>
              <w:br/>
              <w:t xml:space="preserve">    fontFamily: "'DM Sans', sans-serif",</w:t>
              <w:br/>
              <w:t xml:space="preserve">    fontSize: 15,</w:t>
              <w:br/>
              <w:t xml:space="preserve">    color: 'var(--text-dark)',</w:t>
              <w:br/>
              <w:t xml:space="preserve">    outline: 'none',</w:t>
              <w:br/>
              <w:t xml:space="preserve">  },</w:t>
              <w:br/>
              <w:t xml:space="preserve">  form: {</w:t>
              <w:br/>
              <w:t xml:space="preserve">    display: 'flex',</w:t>
              <w:br/>
              <w:t xml:space="preserve">    flexDirection: 'column',</w:t>
              <w:br/>
              <w:t xml:space="preserve">  },</w:t>
              <w:br/>
              <w:t xml:space="preserve">  switchLink: {</w:t>
              <w:br/>
              <w:t xml:space="preserve">    color: 'var(--dark-red)',</w:t>
              <w:br/>
              <w:t xml:space="preserve">    fontWeight: 600,</w:t>
              <w:br/>
              <w:t xml:space="preserve">    textDecoration: 'none',</w:t>
              <w:br/>
              <w:t xml:space="preserve">    textAlign: 'center',</w:t>
              <w:br/>
              <w:t xml:space="preserve">    fontSize: 14,</w:t>
              <w:br/>
              <w:t xml:space="preserve">  },</w:t>
              <w:br/>
              <w:t xml:space="preserve">  rightPanel: {</w:t>
              <w:br/>
              <w:t xml:space="preserve">    flex: 1,</w:t>
              <w:br/>
              <w:t xml:space="preserve">    backgroundImage: `url(${backgroundImg})`,</w:t>
              <w:br/>
              <w:t xml:space="preserve">    backgroundSize: 'cover',</w:t>
              <w:br/>
              <w:t xml:space="preserve">    backgroundPosition: 'center',</w:t>
              <w:br/>
              <w:t xml:space="preserve">    position: 'relative',</w:t>
              <w:br/>
              <w:t xml:space="preserve">  }</w:t>
              <w:br/>
              <w:t>};</w:t>
              <w:br/>
            </w:r>
          </w:p>
        </w:tc>
      </w:tr>
    </w:tbl>
    <w:p/>
    <w:p>
      <w:pPr>
        <w:pStyle w:val="Heading2"/>
        <w:spacing w:before="320" w:after="120"/>
      </w:pPr>
      <w:r>
        <w:rPr>
          <w:rFonts w:ascii="Arial" w:hAnsi="Arial"/>
          <w:b/>
          <w:color w:val="7A1A1A"/>
          <w:sz w:val="26"/>
        </w:rPr>
        <w:t>📄 26. frontend/src/pages/MenuPage.jsx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 useState, useEffect } from 'react';</w:t>
              <w:br/>
              <w:t>import axios from 'axios';</w:t>
              <w:br/>
              <w:t>import { useCart } from '../context/CartContext';</w:t>
              <w:br/>
              <w:t>import { toast } from 'react-toastify';</w:t>
              <w:br/>
              <w:t>import heroImg from '../assets/hero.png';</w:t>
              <w:br/>
              <w:t>import dividerImg from '../assets/divider.png';</w:t>
              <w:br/>
              <w:t>import blackImg from '../assets/black.jpg';</w:t>
              <w:br/>
              <w:t>import whiteImg from '../assets/white.jpg';</w:t>
              <w:br/>
              <w:t>import matchaImg from '../assets/matcha.jpg';</w:t>
              <w:br/>
              <w:t>import chocomintImg from '../assets/chocomint.jpg';</w:t>
              <w:br/>
              <w:t>import lemonadeImg from '../assets/lemonade.jpg';</w:t>
              <w:br/>
              <w:t>import lemonsquashImg from '../assets/lemonsquash.jpg';</w:t>
              <w:br/>
              <w:t>import chocolateImg from '../assets/chocolate.jpg';</w:t>
              <w:br/>
              <w:t>import sangerImg from '../assets/sanger.jpg';</w:t>
              <w:br/>
              <w:t>import bomberryImg from '../assets/bomberry.jpg';</w:t>
              <w:br/>
              <w:t>import chamomileImg from '../assets/chamomile.jpg';</w:t>
              <w:br/>
              <w:t>import peppermintImg from '../assets/peppermint.jpg';</w:t>
              <w:br/>
              <w:t>import darjeelingImg from '../assets/darjeeling.jpg';</w:t>
              <w:br/>
              <w:br/>
              <w:t>const CATEGORIES = ['Classic', 'Coffee Base', 'Non Coffee', 'Tea Series'];</w:t>
              <w:br/>
              <w:br/>
              <w:t>const CoffeeIcon = () =&gt; (</w:t>
              <w:br/>
              <w:t xml:space="preserve">  &lt;div style={{ width: '100%', height: '100%', background: 'linear-gradient(135deg, #eedcbe, #e1c59a)', display: 'flex', alignItems: 'center', justifyContent: 'center' }}&gt;</w:t>
              <w:br/>
              <w:t xml:space="preserve">    &lt;svg width="64" height="64" viewBox="0 0 24 24" fill="none" stroke="#7a1010" strokeWidth="1.5" strokeLinecap="round" strokeLinejoin="round"&gt;</w:t>
              <w:br/>
              <w:t xml:space="preserve">      &lt;path d="M17 8h1a4 4 0 1 1 0 8h-1" /&gt;</w:t>
              <w:br/>
              <w:t xml:space="preserve">      &lt;path d="M3 8h14v9a4 4 0 0 1-4 4H7a4 4 0 0 1-4-4Z" /&gt;</w:t>
              <w:br/>
              <w:t xml:space="preserve">      &lt;line x1="6" y1="2" x2="6" y2="4" /&gt;</w:t>
              <w:br/>
              <w:t xml:space="preserve">      &lt;line x1="10" y1="2" x2="10" y2="4" /&gt;</w:t>
              <w:br/>
              <w:t xml:space="preserve">      &lt;line x1="14" y1="2" x2="14" y2="4" /&gt;</w:t>
              <w:br/>
              <w:t xml:space="preserve">    &lt;/svg&gt;</w:t>
              <w:br/>
              <w:t xml:space="preserve">  &lt;/div&gt;</w:t>
              <w:br/>
              <w:t>);</w:t>
              <w:br/>
              <w:br/>
              <w:t>export default function MenuPage() {</w:t>
              <w:br/>
              <w:t xml:space="preserve">  const [menus, setMenus] = useState([]);</w:t>
              <w:br/>
              <w:t xml:space="preserve">  const [loading, setLoading] = useState(true);</w:t>
              <w:br/>
              <w:t xml:space="preserve">  const { addToCart } = useCart();</w:t>
              <w:br/>
              <w:br/>
              <w:t xml:space="preserve">  useEffect(() =&gt; {</w:t>
              <w:br/>
              <w:t xml:space="preserve">    axios.get('/api/menu')</w:t>
              <w:br/>
              <w:t xml:space="preserve">      .then(res =&gt; { setMenus(res.data); setLoading(false); })</w:t>
              <w:br/>
              <w:t xml:space="preserve">      .catch(() =&gt; { toast.error('Gagal memuat menu'); setLoading(false); });</w:t>
              <w:br/>
              <w:t xml:space="preserve">  }, []);</w:t>
              <w:br/>
              <w:br/>
              <w:t xml:space="preserve">  const grouped = CATEGORIES.reduce((acc, cat) =&gt; {</w:t>
              <w:br/>
              <w:t xml:space="preserve">    acc[cat] = menus.filter(m =&gt; m.kategori === cat);</w:t>
              <w:br/>
              <w:t xml:space="preserve">    return acc;</w:t>
              <w:br/>
              <w:t xml:space="preserve">  }, {});</w:t>
              <w:br/>
              <w:br/>
              <w:br/>
              <w:br/>
              <w:t xml:space="preserve">  return (</w:t>
              <w:br/>
              <w:t xml:space="preserve">    &lt;div style={styles.page}&gt;</w:t>
              <w:br/>
              <w:t xml:space="preserve">      {/* Hero */}</w:t>
              <w:br/>
              <w:t xml:space="preserve">      &lt;div style={styles.hero}&gt;</w:t>
              <w:br/>
              <w:t xml:space="preserve">        &lt;img src={heroImg} alt="Solace Coffee" className="hero-img" style={styles.heroImg} /&gt;</w:t>
              <w:br/>
              <w:t xml:space="preserve">      &lt;/div&gt;</w:t>
              <w:br/>
              <w:t xml:space="preserve">      &lt;div style={styles.dividerWrap} /&gt;</w:t>
              <w:br/>
              <w:br/>
              <w:t xml:space="preserve">      &lt;div id="menu-section" className="page-container" style={{ padding: '0 24px', maxWidth: 1200, margin: '0 auto', scrollMarginTop: '80px' }}&gt;</w:t>
              <w:br/>
              <w:t xml:space="preserve">        {CATEGORIES.map(cat =&gt; (</w:t>
              <w:br/>
              <w:t xml:space="preserve">          grouped[cat].length &gt; 0 &amp;&amp; (</w:t>
              <w:br/>
              <w:t xml:space="preserve">            &lt;section key={cat} style={styles.section} className="fade-in"&gt;</w:t>
              <w:br/>
              <w:t xml:space="preserve">              &lt;h2 style={styles.categoryTitle}&gt;{cat}&lt;/h2&gt;</w:t>
              <w:br/>
              <w:t xml:space="preserve">              &lt;div className="menu-grid" style={styles.grid}&gt;</w:t>
              <w:br/>
              <w:t xml:space="preserve">                {grouped[cat].map((item, index) =&gt; (</w:t>
              <w:br/>
              <w:t xml:space="preserve">                  &lt;div key={item._id} className="menu-card" style={{ animationDelay: `${index * 0.1}s`, ...(item.stok === 0 || !item.tersedia ? { opacity: 0.6, filter: 'grayscale(100%)' } : {}) }}&gt;</w:t>
              <w:br/>
              <w:t xml:space="preserve">                    &lt;div className="menu-img-wrap"&gt;</w:t>
              <w:br/>
              <w:t xml:space="preserve">                      {(() =&gt; {</w:t>
              <w:br/>
              <w:t xml:space="preserve">                        let imgSrc = item.gambar ? `http://localhost:5000${item.gambar}` : null;</w:t>
              <w:br/>
              <w:t xml:space="preserve">                        const name = item.nama_menu.toLowerCase();</w:t>
              <w:br/>
              <w:t xml:space="preserve">                        let objPos = undefined;</w:t>
              <w:br/>
              <w:t xml:space="preserve">                        if (name === 'americano' || name.includes('americano')) imgSrc = blackImg;</w:t>
              <w:br/>
              <w:t xml:space="preserve">                        else if (name === 'latte' || name.includes('latte')) imgSrc = whiteImg;</w:t>
              <w:br/>
              <w:t xml:space="preserve">                        else if (name === 'sanger' || name === 'barrel brew') {</w:t>
              <w:br/>
              <w:t xml:space="preserve">                          imgSrc = sangerImg;</w:t>
              <w:br/>
              <w:t xml:space="preserve">                          objPos = 'center 80%';</w:t>
              <w:br/>
              <w:t xml:space="preserve">                        }</w:t>
              <w:br/>
              <w:t xml:space="preserve">                        else if (name === 'bomberry') imgSrc = bomberryImg;</w:t>
              <w:br/>
              <w:t xml:space="preserve">                        else if (name === 'matcha' || name === 'mastachio') imgSrc = matchaImg;</w:t>
              <w:br/>
              <w:t xml:space="preserve">                        else if (name === 'chocomint dream' || name.includes('chocomint')) imgSrc = chocomintImg;</w:t>
              <w:br/>
              <w:t xml:space="preserve">                        else if (name === 'chocolate' || name === 'choco vanilla' || name === 'caribbean night') {</w:t>
              <w:br/>
              <w:t xml:space="preserve">                          imgSrc = chocolateImg;</w:t>
              <w:br/>
              <w:t xml:space="preserve">                          objPos = 'center 75%';</w:t>
              <w:br/>
              <w:t xml:space="preserve">                        }</w:t>
              <w:br/>
              <w:t xml:space="preserve">                        else if (name === 'lemonade' || name.includes('lemonade')) imgSrc = lemonadeImg;</w:t>
              <w:br/>
              <w:t xml:space="preserve">                        else if (name === 'lemon squash' || name.includes('squash')) imgSrc = lemonsquashImg;</w:t>
              <w:br/>
              <w:t xml:space="preserve">                        else if (name === 'chamomile' || name.includes('chamomile')) imgSrc = chamomileImg;</w:t>
              <w:br/>
              <w:t xml:space="preserve">                        else if (name === 'peppermint' || name.includes('peppermint')) imgSrc = peppermintImg;</w:t>
              <w:br/>
              <w:t xml:space="preserve">                        else if (name === 'darjeeling' || name.includes('darjeeling')) imgSrc = darjeelingImg;</w:t>
              <w:br/>
              <w:t xml:space="preserve">                        </w:t>
              <w:br/>
              <w:t xml:space="preserve">                        return imgSrc</w:t>
              <w:br/>
              <w:t xml:space="preserve">                          ? &lt;img src={imgSrc} alt={item.nama_menu} className="menu-img" style={{ ...(objPos ? { objectPosition: objPos } : {}) }} /&gt;</w:t>
              <w:br/>
              <w:t xml:space="preserve">                          : &lt;div className="menu-img"&gt;&lt;CoffeeIcon /&gt;&lt;/div&gt;;</w:t>
              <w:br/>
              <w:t xml:space="preserve">                      })()}</w:t>
              <w:br/>
              <w:t xml:space="preserve">                    &lt;/div&gt;</w:t>
              <w:br/>
              <w:t xml:space="preserve">                    &lt;div style={styles.cardBody}&gt;</w:t>
              <w:br/>
              <w:t xml:space="preserve">                      &lt;h3 style={styles.menuName}&gt;{item.nama_menu}&lt;/h3&gt;</w:t>
              <w:br/>
              <w:t xml:space="preserve">                      {item.deskripsi &amp;&amp; &lt;p style={styles.menuDesc}&gt;{item.deskripsi}&lt;/p&gt;}</w:t>
              <w:br/>
              <w:t xml:space="preserve">                      &lt;p style={styles.menuPrice}&gt;Rp {item.harga.toLocaleString('id-ID')}&lt;/p&gt;</w:t>
              <w:br/>
              <w:t xml:space="preserve">                      &lt;button</w:t>
              <w:br/>
              <w:t xml:space="preserve">                        className="menu-add-btn"</w:t>
              <w:br/>
              <w:t xml:space="preserve">                        onClick={() =&gt; { addToCart(item); toast.success(`${item.nama_menu} ditambahkan ke keranjang!`); }}</w:t>
              <w:br/>
              <w:t xml:space="preserve">                        disabled={!item.tersedia || item.stok === 0}</w:t>
              <w:br/>
              <w:t xml:space="preserve">                      &gt;</w:t>
              <w:br/>
              <w:t xml:space="preserve">                        {item.stok === 0 ? 'Habis' : 'add'}</w:t>
              <w:br/>
              <w:t xml:space="preserve">                      &lt;/button&gt;</w:t>
              <w:br/>
              <w:t xml:space="preserve">                    &lt;/div&gt;</w:t>
              <w:br/>
              <w:t xml:space="preserve">                  &lt;/div&gt;</w:t>
              <w:br/>
              <w:t xml:space="preserve">                ))}</w:t>
              <w:br/>
              <w:t xml:space="preserve">              &lt;/div&gt;</w:t>
              <w:br/>
              <w:t xml:space="preserve">            &lt;/section&gt;</w:t>
              <w:br/>
              <w:t xml:space="preserve">          )</w:t>
              <w:br/>
              <w:t xml:space="preserve">        ))}</w:t>
              <w:br/>
              <w:t xml:space="preserve">      &lt;/div&gt;</w:t>
              <w:br/>
              <w:t xml:space="preserve">    &lt;/div&gt;</w:t>
              <w:br/>
              <w:t xml:space="preserve">  );</w:t>
              <w:br/>
              <w:t>}</w:t>
              <w:br/>
              <w:br/>
              <w:t>const styles = {</w:t>
              <w:br/>
              <w:t xml:space="preserve">  page: { paddingBottom: 60 },</w:t>
              <w:br/>
              <w:t xml:space="preserve">  hero: { textAlign: 'center', padding: '140px 24px 140px', display: 'flex', justifyContent: 'center' },</w:t>
              <w:br/>
              <w:t xml:space="preserve">  heroImg: { maxWidth: '100%', width: 900, height: 'auto', objectFit: 'contain' },</w:t>
              <w:br/>
              <w:t xml:space="preserve">  dividerWrap: { width: '100%', height: 32, margin: '20px 0 40px 0', backgroundImage: `url(${dividerImg})`, backgroundRepeat: 'repeat-x', backgroundSize: 'auto 100%', backgroundPosition: 'center' },</w:t>
              <w:br/>
              <w:t xml:space="preserve">  section: { marginTop: 40 },</w:t>
              <w:br/>
              <w:t xml:space="preserve">  categoryTitle: { fontFamily: "'Fraunces', sans-serif", fontSize: 36, color: 'var(--dark-red)', marginBottom: 24, textAlign: 'left', fontWeight: 700 },</w:t>
              <w:br/>
              <w:t xml:space="preserve">  grid: { display: 'grid', gridTemplateColumns: 'repeat(auto-fill, minmax(220px, 1fr))', gap: 24 },</w:t>
              <w:br/>
              <w:t xml:space="preserve">  cardBody: { padding: '16px 8px 8px', textAlign: 'center', display: 'flex', flexDirection: 'column', flex: 1 },</w:t>
              <w:br/>
              <w:t xml:space="preserve">  menuName: { fontFamily: "'Fraunces', sans-serif", fontSize: 22, color: 'var(--dark-red)', marginBottom: 6 },</w:t>
              <w:br/>
              <w:t xml:space="preserve">  menuDesc: { fontSize: 13, color: 'var(--text-dark)', marginBottom: 8, lineHeight: 1.4 },</w:t>
              <w:br/>
              <w:t xml:space="preserve">  menuPrice: { fontSize: 15, color: 'var(--dark-red)', fontWeight: 700, marginBottom: 12, marginTop: 'auto' },</w:t>
              <w:br/>
              <w:t>};</w:t>
              <w:br/>
            </w:r>
          </w:p>
        </w:tc>
      </w:tr>
    </w:tbl>
    <w:p/>
    <w:p>
      <w:pPr>
        <w:pStyle w:val="Heading2"/>
        <w:spacing w:before="320" w:after="120"/>
      </w:pPr>
      <w:r>
        <w:rPr>
          <w:rFonts w:ascii="Arial" w:hAnsi="Arial"/>
          <w:b/>
          <w:color w:val="7A1A1A"/>
          <w:sz w:val="26"/>
        </w:rPr>
        <w:t>📄 27. frontend/src/pages/RegisterPage.jsx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 useState } from 'react';</w:t>
              <w:br/>
              <w:t>import { Link, useNavigate } from 'react-router-dom';</w:t>
              <w:br/>
              <w:t>import { useAuth } from '../context/AuthContext';</w:t>
              <w:br/>
              <w:t>import { toast } from 'react-toastify';</w:t>
              <w:br/>
              <w:t>import backgroundImg from '../assets/background.png';</w:t>
              <w:br/>
              <w:t>import loginLogo from '../assets/login.png';</w:t>
              <w:br/>
              <w:br/>
              <w:t>export default function RegisterPage() {</w:t>
              <w:br/>
              <w:t xml:space="preserve">  const [form, setForm] = useState({ nama: '', email: '', password: '', confirmPassword: '', nomor_telepon: '', alamat_pengiriman: '' });</w:t>
              <w:br/>
              <w:t xml:space="preserve">  const [loading, setLoading] = useState(false);</w:t>
              <w:br/>
              <w:t xml:space="preserve">  const { register } = useAuth();</w:t>
              <w:br/>
              <w:t xml:space="preserve">  const navigate = useNavigate();</w:t>
              <w:br/>
              <w:br/>
              <w:t xml:space="preserve">  const handleSubmit = async (e) =&gt; {</w:t>
              <w:br/>
              <w:t xml:space="preserve">    e.preventDefault();</w:t>
              <w:br/>
              <w:t xml:space="preserve">    if (form.password !== form.confirmPassword) return toast.error('Password tidak cocok!');</w:t>
              <w:br/>
              <w:t xml:space="preserve">    setLoading(true);</w:t>
              <w:br/>
              <w:t xml:space="preserve">    try {</w:t>
              <w:br/>
              <w:t xml:space="preserve">      await register({ nama: form.nama, email: form.email, password: form.password, nomor_telepon: form.nomor_telepon, alamat_pengiriman: form.alamat_pengiriman });</w:t>
              <w:br/>
              <w:t xml:space="preserve">      toast.success('Akun berhasil dibuat!');</w:t>
              <w:br/>
              <w:t xml:space="preserve">      navigate('/menu');</w:t>
              <w:br/>
              <w:t xml:space="preserve">    } catch (err) {</w:t>
              <w:br/>
              <w:t xml:space="preserve">      toast.error(err.response?.data?.message || 'Registrasi gagal');</w:t>
              <w:br/>
              <w:t xml:space="preserve">    } finally {</w:t>
              <w:br/>
              <w:t xml:space="preserve">      setLoading(false);</w:t>
              <w:br/>
              <w:t xml:space="preserve">    }</w:t>
              <w:br/>
              <w:t xml:space="preserve">  };</w:t>
              <w:br/>
              <w:br/>
              <w:t xml:space="preserve">  const fields = [</w:t>
              <w:br/>
              <w:t xml:space="preserve">    { key: 'nama', placeholder: 'Nama Lengkap', type: 'text' },</w:t>
              <w:br/>
              <w:t xml:space="preserve">    { key: 'email', placeholder: 'Email', type: 'email' },</w:t>
              <w:br/>
              <w:t xml:space="preserve">    { key: 'nomor_telepon', placeholder: 'Nomor WhatsApp (cth: 0812xxxx)', type: 'text' },</w:t>
              <w:br/>
              <w:t xml:space="preserve">    { key: 'alamat_pengiriman', placeholder: 'Alamat Pengiriman', type: 'text' },</w:t>
              <w:br/>
              <w:t xml:space="preserve">    { key: 'password', placeholder: 'Password', type: 'password' },</w:t>
              <w:br/>
              <w:t xml:space="preserve">    { key: 'confirmPassword', placeholder: 'Confirm Password', type: 'password' },</w:t>
              <w:br/>
              <w:t xml:space="preserve">  ];</w:t>
              <w:br/>
              <w:br/>
              <w:t xml:space="preserve">  return (</w:t>
              <w:br/>
              <w:t xml:space="preserve">    &lt;div style={styles.page}&gt;</w:t>
              <w:br/>
              <w:t xml:space="preserve">      &lt;div className="auth-left-panel" style={styles.leftPanel}&gt;</w:t>
              <w:br/>
              <w:t xml:space="preserve">        &lt;div style={{ marginBottom: 24 }}&gt;</w:t>
              <w:br/>
              <w:t xml:space="preserve">          &lt;img src={loginLogo} alt="Solace Coffee" style={{ width: '100%', height: 'auto' }} /&gt;</w:t>
              <w:br/>
              <w:t xml:space="preserve">        &lt;/div&gt;</w:t>
              <w:br/>
              <w:br/>
              <w:t xml:space="preserve">        &lt;form onSubmit={handleSubmit} style={styles.form}&gt;</w:t>
              <w:br/>
              <w:t xml:space="preserve">          {fields.map(f =&gt; (</w:t>
              <w:br/>
              <w:t xml:space="preserve">            &lt;input</w:t>
              <w:br/>
              <w:t xml:space="preserve">              key={f.key}</w:t>
              <w:br/>
              <w:t xml:space="preserve">              style={{ ...styles.pillInput, marginBottom: 14 }}</w:t>
              <w:br/>
              <w:t xml:space="preserve">              placeholder={f.placeholder}</w:t>
              <w:br/>
              <w:t xml:space="preserve">              type={f.type}</w:t>
              <w:br/>
              <w:t xml:space="preserve">              value={form[f.key]}</w:t>
              <w:br/>
              <w:t xml:space="preserve">              onChange={e =&gt; setForm({ ...form, [f.key]: e.target.value })}</w:t>
              <w:br/>
              <w:t xml:space="preserve">              required={f.key !== 'nomor_telepon' &amp;&amp; f.key !== 'alamat_pengiriman'}</w:t>
              <w:br/>
              <w:t xml:space="preserve">            /&gt;</w:t>
              <w:br/>
              <w:t xml:space="preserve">          ))}</w:t>
              <w:br/>
              <w:t xml:space="preserve">          &lt;div style={{ display: 'flex', justifyContent: 'center', marginTop: 8 }}&gt;</w:t>
              <w:br/>
              <w:t xml:space="preserve">            &lt;button className="btn-primary" style={{ padding: '12px 48px', borderRadius: 50, fontSize: 16 }} type="submit" disabled={loading}&gt;</w:t>
              <w:br/>
              <w:t xml:space="preserve">              {loading ? 'Loading...' : 'Sign Up'}</w:t>
              <w:br/>
              <w:t xml:space="preserve">            &lt;/button&gt;</w:t>
              <w:br/>
              <w:t xml:space="preserve">          &lt;/div&gt;</w:t>
              <w:br/>
              <w:t xml:space="preserve">        &lt;/form&gt;</w:t>
              <w:br/>
              <w:br/>
              <w:t xml:space="preserve">        &lt;Link to="/login" style={styles.switchLink}&gt;Login / Register&lt;/Link&gt;</w:t>
              <w:br/>
              <w:t xml:space="preserve">      &lt;/div&gt;</w:t>
              <w:br/>
              <w:br/>
              <w:t xml:space="preserve">      &lt;div className="auth-right-panel" style={styles.rightPanel} /&gt;</w:t>
              <w:br/>
              <w:t xml:space="preserve">    &lt;/div&gt;</w:t>
              <w:br/>
              <w:t xml:space="preserve">  );</w:t>
              <w:br/>
              <w:t>}</w:t>
              <w:br/>
              <w:br/>
              <w:t>const styles = {</w:t>
              <w:br/>
              <w:t xml:space="preserve">  page: { display: 'flex', minHeight: '100vh' },</w:t>
              <w:br/>
              <w:t xml:space="preserve">  leftPanel: { width: '36%', background: 'var(--tan-bg)', padding: '48px', display: 'flex', flexDirection: 'column', justifyContent: 'center', gap: 24, boxShadow: '15px 0 40px rgba(0,0,0,0.5)', zIndex: 10 },</w:t>
              <w:br/>
              <w:t xml:space="preserve">  pillInput: {</w:t>
              <w:br/>
              <w:t xml:space="preserve">    width: '100%',</w:t>
              <w:br/>
              <w:t xml:space="preserve">    padding: '14px 24px',</w:t>
              <w:br/>
              <w:t xml:space="preserve">    background: 'rgba(255, 255, 255, 0.7)',</w:t>
              <w:br/>
              <w:t xml:space="preserve">    border: 'none',</w:t>
              <w:br/>
              <w:t xml:space="preserve">    borderRadius: 50,</w:t>
              <w:br/>
              <w:t xml:space="preserve">    fontFamily: "'DM Sans', sans-serif",</w:t>
              <w:br/>
              <w:t xml:space="preserve">    fontSize: 15,</w:t>
              <w:br/>
              <w:t xml:space="preserve">    color: 'var(--text-dark)',</w:t>
              <w:br/>
              <w:t xml:space="preserve">    outline: 'none',</w:t>
              <w:br/>
              <w:t xml:space="preserve">  },</w:t>
              <w:br/>
              <w:t xml:space="preserve">  form: { display: 'flex', flexDirection: 'column' },</w:t>
              <w:br/>
              <w:t xml:space="preserve">  switchLink: { color: 'var(--dark-red)', fontWeight: 600, textDecoration: 'none', textAlign: 'center', fontSize: 14 },</w:t>
              <w:br/>
              <w:t xml:space="preserve">  rightPanel: {</w:t>
              <w:br/>
              <w:t xml:space="preserve">    flex: 1,</w:t>
              <w:br/>
              <w:t xml:space="preserve">    backgroundImage: `url(${backgroundImg})`,</w:t>
              <w:br/>
              <w:t xml:space="preserve">    backgroundSize: 'cover',</w:t>
              <w:br/>
              <w:t xml:space="preserve">    backgroundPosition: 'center',</w:t>
              <w:br/>
              <w:t xml:space="preserve">    position: 'relative'</w:t>
              <w:br/>
              <w:t xml:space="preserve">  },</w:t>
              <w:br/>
              <w:t>};</w:t>
              <w:br/>
            </w:r>
          </w:p>
        </w:tc>
      </w:tr>
    </w:tbl>
    <w:p/>
    <w:p>
      <w:pPr>
        <w:pStyle w:val="Heading2"/>
        <w:spacing w:before="320" w:after="120"/>
      </w:pPr>
      <w:r>
        <w:rPr>
          <w:rFonts w:ascii="Arial" w:hAnsi="Arial"/>
          <w:b/>
          <w:color w:val="7A1A1A"/>
          <w:sz w:val="26"/>
        </w:rPr>
        <w:t>📄 28. frontend/src/pages/StatusPage.jsx</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import React, { useState, useEffect } from 'react';</w:t>
              <w:br/>
              <w:t>import { useParams, useNavigate } from 'react-router-dom';</w:t>
              <w:br/>
              <w:t>import axios from 'axios';</w:t>
              <w:br/>
              <w:t>import { Coffee, Receipt, PartyPopper, Bike, MapPin, CreditCard, Clock } from 'lucide-react';</w:t>
              <w:br/>
              <w:br/>
              <w:t>const STEPS = ['Menunggu Konfirmasi', 'Pesanan Dibuat', 'Pesanan Sedang Dikirim', 'Pesanan Telah Selesai'];</w:t>
              <w:br/>
              <w:br/>
              <w:t>export default function StatusPage() {</w:t>
              <w:br/>
              <w:t xml:space="preserve">  const { id } = useParams();</w:t>
              <w:br/>
              <w:t xml:space="preserve">  const navigate = useNavigate();</w:t>
              <w:br/>
              <w:t xml:space="preserve">  const [order, setOrder] = useState(null);</w:t>
              <w:br/>
              <w:t xml:space="preserve">  const [loading, setLoading] = useState(true);</w:t>
              <w:br/>
              <w:br/>
              <w:t xml:space="preserve">  useEffect(() =&gt; {</w:t>
              <w:br/>
              <w:t xml:space="preserve">    const fetch = () =&gt; axios.get(`/api/orders/${id}`).then(r =&gt; { setOrder(r.data); setLoading(false); });</w:t>
              <w:br/>
              <w:t xml:space="preserve">    fetch();</w:t>
              <w:br/>
              <w:t xml:space="preserve">    // Poll every 10 seconds for real-time updates</w:t>
              <w:br/>
              <w:t xml:space="preserve">    const interval = setInterval(fetch, 10000);</w:t>
              <w:br/>
              <w:t xml:space="preserve">    return () =&gt; clearInterval(interval);</w:t>
              <w:br/>
              <w:t xml:space="preserve">  }, [id]);</w:t>
              <w:br/>
              <w:br/>
              <w:t xml:space="preserve">  if (loading) return &lt;div className="loading"&gt;Memuat status pesanan...&lt;/div&gt;;</w:t>
              <w:br/>
              <w:t xml:space="preserve">  if (!order) return &lt;div className="loading"&gt;Pesanan tidak ditemukan&lt;/div&gt;;</w:t>
              <w:br/>
              <w:br/>
              <w:t xml:space="preserve">  const currentStep = STEPS.indexOf(order.pengiriman.status_pengiriman);</w:t>
              <w:br/>
              <w:br/>
              <w:t xml:space="preserve">  return (</w:t>
              <w:br/>
              <w:t xml:space="preserve">    &lt;div className="page-container fade-in" style={{ paddingTop: 40, paddingBottom: 60, maxWidth: 800, margin: '0 auto' }}&gt;</w:t>
              <w:br/>
              <w:t xml:space="preserve">      &lt;h1 style={s.title}&gt;Waiting for order&lt;/h1&gt;</w:t>
              <w:br/>
              <w:br/>
              <w:t xml:space="preserve">      {/* Stepper */}</w:t>
              <w:br/>
              <w:t xml:space="preserve">      &lt;div style={s.stepperCard}&gt;</w:t>
              <w:br/>
              <w:t xml:space="preserve">        &lt;div style={s.stepperContainer}&gt;</w:t>
              <w:br/>
              <w:t xml:space="preserve">          {STEPS.map((step, i) =&gt; (</w:t>
              <w:br/>
              <w:t xml:space="preserve">            &lt;div key={step} style={s.stepWrapper}&gt;</w:t>
              <w:br/>
              <w:t xml:space="preserve">              &lt;div style={s.stepTop}&gt;</w:t>
              <w:br/>
              <w:t xml:space="preserve">                &lt;div </w:t>
              <w:br/>
              <w:t xml:space="preserve">                  className={i === currentStep ? 'step-active' : ''}</w:t>
              <w:br/>
              <w:t xml:space="preserve">                  style={{</w:t>
              <w:br/>
              <w:t xml:space="preserve">                  ...s.stepCircle,</w:t>
              <w:br/>
              <w:t xml:space="preserve">                  background: i &lt;= currentStep ? 'var(--dark-red)' : 'var(--light-tan)',</w:t>
              <w:br/>
              <w:t xml:space="preserve">                  border: i === currentStep ? '3px solid var(--dark-red)' : '2px solid transparent',</w:t>
              <w:br/>
              <w:t xml:space="preserve">                  outline: i === currentStep ? '3px solid var(--light-tan)' : 'none',</w:t>
              <w:br/>
              <w:t xml:space="preserve">                }}&gt;</w:t>
              <w:br/>
              <w:t xml:space="preserve">                  {i &lt; currentStep ? '✓' : ''}</w:t>
              <w:br/>
              <w:t xml:space="preserve">                &lt;/div&gt;</w:t>
              <w:br/>
              <w:t xml:space="preserve">                {i &lt; STEPS.length - 1 &amp;&amp; (</w:t>
              <w:br/>
              <w:t xml:space="preserve">                  &lt;div style={s.stepLine}&gt;</w:t>
              <w:br/>
              <w:t xml:space="preserve">                    &lt;div style={{ position: 'absolute', width: '100%', height: '100%', borderTop: '2px dashed var(--light-tan)' }} /&gt;</w:t>
              <w:br/>
              <w:t xml:space="preserve">                    &lt;div style={{</w:t>
              <w:br/>
              <w:t xml:space="preserve">                      position: 'absolute',</w:t>
              <w:br/>
              <w:t xml:space="preserve">                      top: 0,</w:t>
              <w:br/>
              <w:t xml:space="preserve">                      left: 0,</w:t>
              <w:br/>
              <w:t xml:space="preserve">                      height: 2,</w:t>
              <w:br/>
              <w:t xml:space="preserve">                      width: i &lt; currentStep ? '100%' : '0%',</w:t>
              <w:br/>
              <w:t xml:space="preserve">                      background: 'var(--dark-red)',</w:t>
              <w:br/>
              <w:t xml:space="preserve">                      transition: 'width 0.8s ease-in-out'</w:t>
              <w:br/>
              <w:t xml:space="preserve">                    }} /&gt;</w:t>
              <w:br/>
              <w:t xml:space="preserve">                  &lt;/div&gt;</w:t>
              <w:br/>
              <w:t xml:space="preserve">                )}</w:t>
              <w:br/>
              <w:t xml:space="preserve">              &lt;/div&gt;</w:t>
              <w:br/>
              <w:t xml:space="preserve">              &lt;span style={{ ...s.stepLabel, color: i &lt;= currentStep ? 'var(--dark-red)' : 'var(--text-muted)', fontWeight: i === currentStep ? 700 : 400 }}&gt;</w:t>
              <w:br/>
              <w:t xml:space="preserve">                {step}</w:t>
              <w:br/>
              <w:t xml:space="preserve">              &lt;/span&gt;</w:t>
              <w:br/>
              <w:t xml:space="preserve">            &lt;/div&gt;</w:t>
              <w:br/>
              <w:t xml:space="preserve">          ))}</w:t>
              <w:br/>
              <w:t xml:space="preserve">        &lt;/div&gt;</w:t>
              <w:br/>
              <w:t xml:space="preserve">      &lt;/div&gt;</w:t>
              <w:br/>
              <w:br/>
              <w:t xml:space="preserve">      {/* Info */}</w:t>
              <w:br/>
              <w:t xml:space="preserve">      &lt;div style={s.infoBox} key={currentStep} className="fade-in"&gt;</w:t>
              <w:br/>
              <w:t xml:space="preserve">        &lt;div style={{</w:t>
              <w:br/>
              <w:t xml:space="preserve">          display: 'flex',</w:t>
              <w:br/>
              <w:t xml:space="preserve">          alignItems: 'center',</w:t>
              <w:br/>
              <w:t xml:space="preserve">          justifyContent: 'center',</w:t>
              <w:br/>
              <w:t xml:space="preserve">          gap: 16,</w:t>
              <w:br/>
              <w:t xml:space="preserve">          background: 'rgba(122, 26, 26, 0.05)',</w:t>
              <w:br/>
              <w:t xml:space="preserve">          border: '1px solid rgba(122, 26, 26, 0.1)',</w:t>
              <w:br/>
              <w:t xml:space="preserve">          borderRadius: 12,</w:t>
              <w:br/>
              <w:t xml:space="preserve">          padding: '16px 24px',</w:t>
              <w:br/>
              <w:t xml:space="preserve">          maxWidth: 500,</w:t>
              <w:br/>
              <w:t xml:space="preserve">          margin: '0 auto',</w:t>
              <w:br/>
              <w:t xml:space="preserve">        }}&gt;</w:t>
              <w:br/>
              <w:t xml:space="preserve">          {currentStep === 0 &amp;&amp; &lt;Clock size={28} color="var(--dark-red)" style={{ flexShrink: 0 }} /&gt;}</w:t>
              <w:br/>
              <w:t xml:space="preserve">          {currentStep === 1 &amp;&amp; &lt;PartyPopper size={28} color="var(--dark-red)" style={{ flexShrink: 0 }} /&gt;}</w:t>
              <w:br/>
              <w:t xml:space="preserve">          {currentStep === 2 &amp;&amp; &lt;Bike size={28} color="var(--dark-red)" style={{ flexShrink: 0 }} /&gt;}</w:t>
              <w:br/>
              <w:t xml:space="preserve">          {currentStep === 3 &amp;&amp; &lt;Coffee size={28} color="var(--dark-red)" style={{ flexShrink: 0 }} /&gt;}</w:t>
              <w:br/>
              <w:t xml:space="preserve">          </w:t>
              <w:br/>
              <w:t xml:space="preserve">          &lt;span style={{ fontSize: 14, color: 'var(--dark-red)', fontWeight: 600, lineHeight: 1.5, textAlign: 'left' }}&gt;</w:t>
              <w:br/>
              <w:t xml:space="preserve">            {currentStep === 0 &amp;&amp; 'Mohon tunggu, pesanan Anda sedang menunggu konfirmasi admin.'}</w:t>
              <w:br/>
              <w:t xml:space="preserve">            {currentStep === 1 &amp;&amp; 'Pesanan sedang disiapkan dan diracik oleh tim Solace Coffee.'}</w:t>
              <w:br/>
              <w:t xml:space="preserve">            {currentStep === 2 &amp;&amp; 'Pesanan sedang dalam perjalanan menuju lokasi Anda.'}</w:t>
              <w:br/>
              <w:t xml:space="preserve">            {currentStep === 3 &amp;&amp; 'Pesanan telah selesai! Selamat menikmati kopi Anda.'}</w:t>
              <w:br/>
              <w:t xml:space="preserve">          &lt;/span&gt;</w:t>
              <w:br/>
              <w:t xml:space="preserve">        &lt;/div&gt;</w:t>
              <w:br/>
              <w:t xml:space="preserve">      &lt;/div&gt;</w:t>
              <w:br/>
              <w:br/>
              <w:t xml:space="preserve">      {/* Order detail / Receipt */}</w:t>
              <w:br/>
              <w:t xml:space="preserve">      &lt;div style={{ ...s.detailCard, ...(currentStep === 3 ? s.receiptCard : {}) }}&gt;</w:t>
              <w:br/>
              <w:t xml:space="preserve">        {currentStep === 3 ? (</w:t>
              <w:br/>
              <w:t xml:space="preserve">          &lt;&gt;</w:t>
              <w:br/>
              <w:t xml:space="preserve">            &lt;div style={{ textAlign: 'center', marginBottom: 20 }}&gt;</w:t>
              <w:br/>
              <w:t xml:space="preserve">              &lt;h2 style={{ fontFamily: "'Fraunces', sans-serif", color: 'var(--dark-red)', fontSize: 28, margin: 0, letterSpacing: 2 }}&gt;SOLACE COFFEE&lt;/h2&gt;</w:t>
              <w:br/>
              <w:t xml:space="preserve">              &lt;p style={{ fontSize: 13, color: 'var(--text-muted)', margin: '4px 0 0' }}&gt;Jl. T. Nyak Arief, Banda Aceh&lt;/p&gt;</w:t>
              <w:br/>
              <w:t xml:space="preserve">              &lt;p style={{ fontSize: 13, color: 'var(--text-muted)', margin: 0 }}&gt;Tel: 0812-3456-7890&lt;/p&gt;</w:t>
              <w:br/>
              <w:t xml:space="preserve">              &lt;div style={{ margin: '16px 0', borderBottom: '2px dashed #d1bba4' }}&gt;&lt;/div&gt;</w:t>
              <w:br/>
              <w:t xml:space="preserve">              &lt;h3 style={{ fontFamily: "'Fraunces', sans-serif", color: 'var(--dark-red)', fontSize: 20, margin: 0, textAlign: 'center' }}&gt;</w:t>
              <w:br/>
              <w:t xml:space="preserve">                E-RECEIPT</w:t>
              <w:br/>
              <w:t xml:space="preserve">              &lt;/h3&gt;</w:t>
              <w:br/>
              <w:t xml:space="preserve">              &lt;p style={{ fontSize: 12, color: 'var(--text-muted)', marginTop: 4 }}&gt;</w:t>
              <w:br/>
              <w:t xml:space="preserve">                ORDER ID: {order._id.substring(0, 10).toUpperCase()}</w:t>
              <w:br/>
              <w:t xml:space="preserve">              &lt;/p&gt;</w:t>
              <w:br/>
              <w:t xml:space="preserve">              &lt;p style={{ fontSize: 12, color: 'var(--text-muted)', margin: '2px 0 0' }}&gt;</w:t>
              <w:br/>
              <w:t xml:space="preserve">                WAKTU: {new Date(order.createdAt).toLocaleString('id-ID', { dateStyle: 'long', timeStyle: 'short' })}</w:t>
              <w:br/>
              <w:t xml:space="preserve">              &lt;/p&gt;</w:t>
              <w:br/>
              <w:t xml:space="preserve">            &lt;/div&gt;</w:t>
              <w:br/>
              <w:br/>
              <w:t xml:space="preserve">            &lt;div style={{ margin: '16px 0', borderBottom: '2px dashed #d1bba4' }}&gt;&lt;/div&gt;</w:t>
              <w:br/>
              <w:br/>
              <w:t xml:space="preserve">            &lt;div style={{ marginBottom: 16 }}&gt;</w:t>
              <w:br/>
              <w:t xml:space="preserve">              &lt;p style={{ fontSize: 13, fontWeight: 700, marginBottom: 8, color: 'var(--text-dark)' }}&gt;ITEMS:&lt;/p&gt;</w:t>
              <w:br/>
              <w:t xml:space="preserve">              {order.detail_pesanan.map((d, i) =&gt; (</w:t>
              <w:br/>
              <w:t xml:space="preserve">                &lt;div key={i} style={{ ...s.detailRow, marginBottom: 12 }}&gt;</w:t>
              <w:br/>
              <w:t xml:space="preserve">                  &lt;div&gt;</w:t>
              <w:br/>
              <w:t xml:space="preserve">                    &lt;div style={{ fontWeight: 600 }}&gt;{d.nama_menu}&lt;/div&gt;</w:t>
              <w:br/>
              <w:t xml:space="preserve">                    &lt;div style={{ fontSize: 12, color: 'var(--text-muted)' }}&gt;{d.jumlah} x Rp {(d.harga || (d.subtotal/d.jumlah)).toLocaleString('id-ID')}&lt;/div&gt;</w:t>
              <w:br/>
              <w:t xml:space="preserve">                  &lt;/div&gt;</w:t>
              <w:br/>
              <w:t xml:space="preserve">                  &lt;div style={{ fontWeight: 600 }}&gt;Rp {d.subtotal.toLocaleString('id-ID')}&lt;/div&gt;</w:t>
              <w:br/>
              <w:t xml:space="preserve">                &lt;/div&gt;</w:t>
              <w:br/>
              <w:t xml:space="preserve">              ))}</w:t>
              <w:br/>
              <w:t xml:space="preserve">            &lt;/div&gt;</w:t>
              <w:br/>
              <w:br/>
              <w:t xml:space="preserve">            &lt;div style={{ margin: '16px 0', borderBottom: '2px dashed #d1bba4' }}&gt;&lt;/div&gt;</w:t>
              <w:br/>
              <w:br/>
              <w:t xml:space="preserve">            &lt;div style={{ display: 'flex', justifyContent: 'space-between', fontSize: 13, marginBottom: 6, color: 'var(--text-muted)' }}&gt;</w:t>
              <w:br/>
              <w:t xml:space="preserve">              &lt;span&gt;Subtotal&lt;/span&gt;</w:t>
              <w:br/>
              <w:t xml:space="preserve">              &lt;span&gt;Rp {order.detail_pesanan.reduce((sum, d) =&gt; sum + d.subtotal, 0).toLocaleString('id-ID')}&lt;/span&gt;</w:t>
              <w:br/>
              <w:t xml:space="preserve">            &lt;/div&gt;</w:t>
              <w:br/>
              <w:t xml:space="preserve">            &lt;div style={{ display: 'flex', justifyContent: 'space-between', fontSize: 13, marginBottom: 6, color: 'var(--text-muted)' }}&gt;</w:t>
              <w:br/>
              <w:t xml:space="preserve">              &lt;span&gt;Biaya Pengiriman&lt;/span&gt;</w:t>
              <w:br/>
              <w:t xml:space="preserve">              &lt;span&gt;{order.biaya_pengiriman &gt; 0 ? `Rp ${order.biaya_pengiriman.toLocaleString('id-ID')}` : 'Gratis'}&lt;/span&gt;</w:t>
              <w:br/>
              <w:t xml:space="preserve">            &lt;/div&gt;</w:t>
              <w:br/>
              <w:t xml:space="preserve">            {order.diskon &gt; 0 &amp;&amp; (</w:t>
              <w:br/>
              <w:t xml:space="preserve">              &lt;div style={{ display: 'flex', justifyContent: 'space-between', fontSize: 13, marginBottom: 6, color: '#4caf50', fontWeight: 600 }}&gt;</w:t>
              <w:br/>
              <w:t xml:space="preserve">                &lt;span&gt;Diskon Kupon&lt;/span&gt;</w:t>
              <w:br/>
              <w:t xml:space="preserve">                &lt;span&gt;- Rp {order.diskon.toLocaleString('id-ID')}&lt;/span&gt;</w:t>
              <w:br/>
              <w:t xml:space="preserve">              &lt;/div&gt;</w:t>
              <w:br/>
              <w:t xml:space="preserve">            )}</w:t>
              <w:br/>
              <w:t xml:space="preserve">            &lt;div style={{ display: 'flex', justifyContent: 'space-between', fontSize: 13, marginBottom: 6, color: 'var(--text-muted)' }}&gt;</w:t>
              <w:br/>
              <w:t xml:space="preserve">              &lt;span&gt;Pajak (Termasuk)&lt;/span&gt;</w:t>
              <w:br/>
              <w:t xml:space="preserve">              &lt;span&gt;Rp 0&lt;/span&gt;</w:t>
              <w:br/>
              <w:t xml:space="preserve">            &lt;/div&gt;</w:t>
              <w:br/>
              <w:br/>
              <w:t xml:space="preserve">            &lt;div style={{ margin: '16px 0', borderBottom: '2px dashed #d1bba4' }}&gt;&lt;/div&gt;</w:t>
              <w:br/>
              <w:br/>
              <w:t xml:space="preserve">            &lt;div style={{ ...s.detailRow, fontWeight: 800, fontSize: 18, alignItems: 'center' }}&gt;</w:t>
              <w:br/>
              <w:t xml:space="preserve">              &lt;span&gt;TOTAL BELANJA&lt;/span&gt;</w:t>
              <w:br/>
              <w:t xml:space="preserve">              &lt;span style={{ color: 'var(--dark-red)' }}&gt;Rp {order.total_harga.toLocaleString('id-ID')}&lt;/span&gt;</w:t>
              <w:br/>
              <w:t xml:space="preserve">            &lt;/div&gt;</w:t>
              <w:br/>
              <w:br/>
              <w:t xml:space="preserve">            &lt;div style={{ margin: '16px 0', borderBottom: '2px dashed #d1bba4' }}&gt;&lt;/div&gt;</w:t>
              <w:br/>
              <w:br/>
              <w:t xml:space="preserve">            &lt;div style={{ fontSize: 13, color: 'var(--text-muted)', marginTop: 16 }}&gt;</w:t>
              <w:br/>
              <w:t xml:space="preserve">              &lt;div style={{ marginBottom: 4 }}&gt;&lt;span style={{ fontWeight: 600 }}&gt;PEMBAYARAN:&lt;/span&gt; {order.metode_pembayaran}&lt;/div&gt;</w:t>
              <w:br/>
              <w:t xml:space="preserve">              &lt;div&gt;&lt;span style={{ fontWeight: 600 }}&gt;PENGIRIMAN:&lt;/span&gt; {order.alamat_pengiriman}&lt;/div&gt;</w:t>
              <w:br/>
              <w:t xml:space="preserve">            &lt;/div&gt;</w:t>
              <w:br/>
              <w:br/>
              <w:t xml:space="preserve">            &lt;div style={{ textAlign: 'center', marginTop: 32 }}&gt;</w:t>
              <w:br/>
              <w:t xml:space="preserve">              &lt;p style={{ fontFamily: "'Fraunces', sans-serif", color: 'var(--dark-red)', fontSize: 16, margin: 0 }}&gt;THANK YOU!&lt;/p&gt;</w:t>
              <w:br/>
              <w:t xml:space="preserve">              &lt;p style={{ fontSize: 12, color: 'var(--text-muted)', margin: '4px 0 0' }}&gt;Semoga harimu menyenangkan dengan secangkir kopi.&lt;/p&gt;</w:t>
              <w:br/>
              <w:t xml:space="preserve">              &lt;div style={{ marginTop: 16, opacity: 0.3 }}&gt;|| | || || | || | | || ||| ||&lt;/div&gt;</w:t>
              <w:br/>
              <w:t xml:space="preserve">            &lt;/div&gt;</w:t>
              <w:br/>
              <w:t xml:space="preserve">          &lt;/&gt;</w:t>
              <w:br/>
              <w:t xml:space="preserve">        ) : (</w:t>
              <w:br/>
              <w:t xml:space="preserve">          &lt;&gt;</w:t>
              <w:br/>
              <w:t xml:space="preserve">            &lt;div style={{ textAlign: 'center', marginBottom: 16 }}&gt;</w:t>
              <w:br/>
              <w:t xml:space="preserve">              &lt;h3 style={{ fontFamily: "'Fraunces', sans-serif", color: 'var(--dark-red)', fontSize: 22, margin: 0 }}&gt;</w:t>
              <w:br/>
              <w:t xml:space="preserve">                Detail Pesanan</w:t>
              <w:br/>
              <w:t xml:space="preserve">              &lt;/h3&gt;</w:t>
              <w:br/>
              <w:t xml:space="preserve">            &lt;/div&gt;</w:t>
              <w:br/>
              <w:t xml:space="preserve">            {order.detail_pesanan.map((d, i) =&gt; (</w:t>
              <w:br/>
              <w:t xml:space="preserve">              &lt;div key={i} style={s.detailRow}&gt;</w:t>
              <w:br/>
              <w:t xml:space="preserve">                &lt;span&gt;{d.nama_menu} × {d.jumlah}&lt;/span&gt;</w:t>
              <w:br/>
              <w:t xml:space="preserve">                &lt;span&gt;Rp {d.subtotal.toLocaleString('id-ID')}&lt;/span&gt;</w:t>
              <w:br/>
              <w:t xml:space="preserve">              &lt;/div&gt;</w:t>
              <w:br/>
              <w:t xml:space="preserve">            ))}</w:t>
              <w:br/>
              <w:t xml:space="preserve">            &lt;hr style={{ borderTop: '1px solid var(--border)', borderBottom: 'none', margin: '16px 0' }} /&gt;</w:t>
              <w:br/>
              <w:t xml:space="preserve">            &lt;div style={{ ...s.detailRow, fontWeight: 700 }}&gt;</w:t>
              <w:br/>
              <w:t xml:space="preserve">              &lt;span&gt;Total&lt;/span&gt;</w:t>
              <w:br/>
              <w:t xml:space="preserve">              &lt;span style={{ color: 'var(--dark-red)', fontSize: 18 }}&gt;Rp {order.total_harga.toLocaleString('id-ID')}&lt;/span&gt;</w:t>
              <w:br/>
              <w:t xml:space="preserve">            &lt;/div&gt;</w:t>
              <w:br/>
              <w:t xml:space="preserve">            &lt;div style={{ display: 'flex', flexDirection: 'column', gap: 10, marginTop: 16, padding: '14px 16px', background: 'var(--light-tan)', borderRadius: 10, border: '1px solid var(--border)' }}&gt;</w:t>
              <w:br/>
              <w:t xml:space="preserve">              &lt;div style={{ display: 'flex', alignItems: 'flex-start', gap: 12 }}&gt;</w:t>
              <w:br/>
              <w:t xml:space="preserve">                &lt;MapPin size={16} color="var(--dark-red)" style={{ flexShrink: 0, marginTop: 2 }} /&gt;</w:t>
              <w:br/>
              <w:t xml:space="preserve">                &lt;span style={{ fontSize: 13, color: 'var(--text-dark)', lineHeight: 1.5, textAlign: 'left', fontWeight: 500 }}&gt;</w:t>
              <w:br/>
              <w:t xml:space="preserve">                  {order.alamat_pengiriman}</w:t>
              <w:br/>
              <w:t xml:space="preserve">                &lt;/span&gt;</w:t>
              <w:br/>
              <w:t xml:space="preserve">              &lt;/div&gt;</w:t>
              <w:br/>
              <w:t xml:space="preserve">              &lt;div style={{ display: 'flex', alignItems: 'flex-start', gap: 12 }}&gt;</w:t>
              <w:br/>
              <w:t xml:space="preserve">                &lt;CreditCard size={16} color="var(--dark-red)" style={{ flexShrink: 0, marginTop: 2 }} /&gt;</w:t>
              <w:br/>
              <w:t xml:space="preserve">                &lt;span style={{ fontSize: 13, color: 'var(--text-dark)', lineHeight: 1.5, textAlign: 'left', fontWeight: 500 }}&gt;</w:t>
              <w:br/>
              <w:t xml:space="preserve">                  {order.metode_pembayaran}</w:t>
              <w:br/>
              <w:t xml:space="preserve">                &lt;/span&gt;</w:t>
              <w:br/>
              <w:t xml:space="preserve">              &lt;/div&gt;</w:t>
              <w:br/>
              <w:t xml:space="preserve">            &lt;/div&gt;</w:t>
              <w:br/>
              <w:t xml:space="preserve">          &lt;/&gt;</w:t>
              <w:br/>
              <w:t xml:space="preserve">        )}</w:t>
              <w:br/>
              <w:t xml:space="preserve">      &lt;/div&gt;</w:t>
              <w:br/>
              <w:br/>
              <w:t xml:space="preserve">      {/* Status tag &amp; Action */}</w:t>
              <w:br/>
              <w:t xml:space="preserve">      &lt;div style={{ textAlign: 'center', marginTop: 24, display: 'flex', flexDirection: 'column', alignItems: 'center', gap: 20 }}&gt;</w:t>
              <w:br/>
              <w:t xml:space="preserve">        &lt;span className={`tag tag-${order.status_pesanan === 'Menunggu Konfirmasi' ? 'menunggu' : order.status_pesanan === 'Pesanan Dibuat' ? 'dibuat' : order.status_pesanan === 'Pesanan Sedang Dikirim' ? 'diterima' : order.status_pesanan === 'Pesanan Telah Selesai' ? 'selesai' : 'batal'}`} style={{ fontSize: 14, padding: '8px 20px' }}&gt;</w:t>
              <w:br/>
              <w:t xml:space="preserve">          {order.status_pesanan}</w:t>
              <w:br/>
              <w:t xml:space="preserve">        &lt;/span&gt;</w:t>
              <w:br/>
              <w:br/>
              <w:t xml:space="preserve">        {currentStep === 3 &amp;&amp; (</w:t>
              <w:br/>
              <w:t xml:space="preserve">          &lt;button className="btn-primary fade-in" style={{ padding: '12px 32px' }} onClick={() =&gt; navigate('/menu')}&gt;</w:t>
              <w:br/>
              <w:t xml:space="preserve">            ← Kembali ke Menu Utama</w:t>
              <w:br/>
              <w:t xml:space="preserve">          &lt;/button&gt;</w:t>
              <w:br/>
              <w:t xml:space="preserve">        )}</w:t>
              <w:br/>
              <w:t xml:space="preserve">      &lt;/div&gt;</w:t>
              <w:br/>
              <w:t xml:space="preserve">    &lt;/div&gt;</w:t>
              <w:br/>
              <w:t xml:space="preserve">  );</w:t>
              <w:br/>
              <w:t>}</w:t>
              <w:br/>
              <w:br/>
              <w:t>const s = {</w:t>
              <w:br/>
              <w:t xml:space="preserve">  title: { fontFamily: "'Fraunces', sans-serif", color: 'var(--dark-red)', fontSize: 32, marginBottom: 28, textAlign: 'center' },</w:t>
              <w:br/>
              <w:t xml:space="preserve">  stepperCard: { background: '#e8e0d4', borderRadius: 16, padding: '32px 24px', marginBottom: 28 },</w:t>
              <w:br/>
              <w:t xml:space="preserve">  stepperContainer: { display: 'flex', justifyContent: 'space-between' },</w:t>
              <w:br/>
              <w:t xml:space="preserve">  stepWrapper: { flex: 1, display: 'flex', flexDirection: 'column', alignItems: 'center', position: 'relative' },</w:t>
              <w:br/>
              <w:t xml:space="preserve">  stepTop: { width: '100%', display: 'flex', alignItems: 'center', justifyContent: 'center', position: 'relative', marginBottom: 12 },</w:t>
              <w:br/>
              <w:t xml:space="preserve">  stepCircle: { width: 48, height: 48, borderRadius: '50%', display: 'flex', alignItems: 'center', justifyContent: 'center', color: 'white', fontWeight: 700, fontSize: 16, transition: 'all 0.3s', position: 'relative', zIndex: 2, flexShrink: 0 },</w:t>
              <w:br/>
              <w:t xml:space="preserve">  stepLine: { position: 'absolute', top: '50%', left: '50%', right: '-50%', height: 2, transform: 'translateY(-50%)', zIndex: 1 },</w:t>
              <w:br/>
              <w:t xml:space="preserve">  stepLabel: { fontSize: 13, textAlign: 'center', padding: '0 4px', lineHeight: 1.3 },</w:t>
              <w:br/>
              <w:t xml:space="preserve">  infoBox: { background: 'transparent', textAlign: 'center', margin: '0 0 28px', padding: '0 20px' },</w:t>
              <w:br/>
              <w:t xml:space="preserve">  infoText: { fontFamily: "'Fraunces', sans-serif", fontSize: 20, color: 'var(--dark-red)', fontWeight: 600 },</w:t>
              <w:br/>
              <w:t xml:space="preserve">  detailCard: { background: '#e8e0d4', borderRadius: 16, padding: 24, transition: 'all 0.3s ease' },</w:t>
              <w:br/>
              <w:t xml:space="preserve">  receiptCard: { border: '2px dashed #cba884', background: '#fdfbf7', boxShadow: '0 8px 30px rgba(122, 16, 16, 0.1)', padding: 36, maxWidth: 450, margin: '0 auto' },</w:t>
              <w:br/>
              <w:t xml:space="preserve">  detailRow: { display: 'flex', justifyContent: 'space-between', fontSize: 14, marginBottom: 8 },</w:t>
              <w:br/>
              <w:t>};</w:t>
              <w:br/>
            </w:r>
          </w:p>
        </w:tc>
      </w:tr>
    </w:tbl>
    <w:p/>
    <w:p>
      <w:pPr>
        <w:pStyle w:val="Heading2"/>
        <w:spacing w:before="320" w:after="120"/>
      </w:pPr>
      <w:r>
        <w:rPr>
          <w:rFonts w:ascii="Arial" w:hAnsi="Arial"/>
          <w:b/>
          <w:color w:val="7A1A1A"/>
          <w:sz w:val="26"/>
        </w:rPr>
        <w:t>📄 29. package.json</w:t>
      </w:r>
    </w:p>
    <w:tbl>
      <w:tblPr>
        <w:tblW w:type="auto" w:w="0"/>
        <w:tblLayout w:type="fixed"/>
        <w:tblLook w:firstColumn="1" w:firstRow="1" w:lastColumn="0" w:lastRow="0" w:noHBand="0" w:noVBand="1" w:val="04A0"/>
      </w:tblPr>
      <w:tblGrid>
        <w:gridCol w:w="9792"/>
      </w:tblGrid>
      <w:tr>
        <w:tc>
          <w:tcPr>
            <w:tcW w:type="dxa" w:w="9936"/>
            <w:shd w:fill="F4F1EA"/>
            <w:tcBorders>
              <w:top w:val="single" w:sz="6" w:space="0" w:color="7A1A1A"/>
              <w:left w:val="single" w:sz="18" w:space="0" w:color="7A1A1A"/>
              <w:bottom w:val="single" w:sz="6" w:space="0" w:color="7A1A1A"/>
              <w:right w:val="single" w:sz="6" w:space="0" w:color="7A1A1A"/>
            </w:tcBorders>
          </w:tcPr>
          <w:p>
            <w:pPr>
              <w:spacing w:before="80" w:after="80" w:line="276" w:lineRule="auto"/>
            </w:pPr>
            <w:r>
              <w:rPr>
                <w:rFonts w:ascii="Consolas" w:hAnsi="Consolas"/>
                <w:color w:val="282828"/>
                <w:sz w:val="18"/>
              </w:rPr>
              <w:t>{</w:t>
              <w:br/>
              <w:t xml:space="preserve">  "devDependencies": {}</w:t>
              <w:br/>
              <w:t>}</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